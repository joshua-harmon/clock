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Stars within 50 Light Years</w:t>
      </w:r>
    </w:p>
    <w:p>
      <w:r>
        <w:t>Every star system within 50 light years that can be seen with the naked eye (magnitude 6.5 or brighter): 132 systems, plus the Sun. The list follows the Atlas of the Universe table with the distances brought up to date from the 2007 Hipparcos reduction, and the planets brought up to date from the NASA Exoplanet Archive (11 October 2026): 20 of these systems have confirmed planets. Notes also mark the stars that move with the Ursa Major stream.</w:t>
      </w:r>
    </w:p>
    <w:tbl>
      <w:tblPr>
        <w:tblStyle w:val="LightGrid-Accent1"/>
        <w:tblW w:type="auto" w:w="0"/>
        <w:tblLayout w:type="fixed"/>
        <w:tblLook w:firstColumn="1" w:firstRow="1" w:lastColumn="0" w:lastRow="0" w:noHBand="0" w:noVBand="1" w:val="04A0"/>
        <w:tblLayout w:type="fixed"/>
      </w:tblPr>
      <w:tblGrid>
        <w:gridCol w:w="1928"/>
        <w:gridCol w:w="765"/>
        <w:gridCol w:w="765"/>
        <w:gridCol w:w="624"/>
        <w:gridCol w:w="624"/>
        <w:gridCol w:w="1644"/>
        <w:gridCol w:w="624"/>
        <w:gridCol w:w="624"/>
        <w:gridCol w:w="765"/>
        <w:gridCol w:w="680"/>
        <w:gridCol w:w="794"/>
        <w:gridCol w:w="1247"/>
        <w:gridCol w:w="2835"/>
      </w:tblGrid>
      <w:tr>
        <w:trPr>
          <w:tblHeader w:val="true"/>
        </w:trPr>
        <w:tc>
          <w:tcPr>
            <w:tcW w:type="dxa" w:w="1928"/>
          </w:tcPr>
          <w:p>
            <w:r/>
            <w:r>
              <w:rPr>
                <w:b/>
                <w:sz w:val="15"/>
              </w:rPr>
              <w:t>Catalog Name</w:t>
            </w:r>
          </w:p>
        </w:tc>
        <w:tc>
          <w:tcPr>
            <w:tcW w:type="dxa" w:w="765"/>
          </w:tcPr>
          <w:p>
            <w:r/>
            <w:r>
              <w:rPr>
                <w:b/>
                <w:sz w:val="15"/>
              </w:rPr>
              <w:t>RA (h m)</w:t>
            </w:r>
          </w:p>
        </w:tc>
        <w:tc>
          <w:tcPr>
            <w:tcW w:type="dxa" w:w="765"/>
          </w:tcPr>
          <w:p>
            <w:r/>
            <w:r>
              <w:rPr>
                <w:b/>
                <w:sz w:val="15"/>
              </w:rPr>
              <w:t>Dec (d m)</w:t>
            </w:r>
          </w:p>
        </w:tc>
        <w:tc>
          <w:tcPr>
            <w:tcW w:type="dxa" w:w="624"/>
          </w:tcPr>
          <w:p>
            <w:r/>
            <w:r>
              <w:rPr>
                <w:b/>
                <w:sz w:val="15"/>
              </w:rPr>
              <w:t>Galactic l</w:t>
            </w:r>
          </w:p>
        </w:tc>
        <w:tc>
          <w:tcPr>
            <w:tcW w:type="dxa" w:w="624"/>
          </w:tcPr>
          <w:p>
            <w:r/>
            <w:r>
              <w:rPr>
                <w:b/>
                <w:sz w:val="15"/>
              </w:rPr>
              <w:t>Galactic b</w:t>
            </w:r>
          </w:p>
        </w:tc>
        <w:tc>
          <w:tcPr>
            <w:tcW w:type="dxa" w:w="1644"/>
          </w:tcPr>
          <w:p>
            <w:r/>
            <w:r>
              <w:rPr>
                <w:b/>
                <w:sz w:val="15"/>
              </w:rPr>
              <w:t>Classification</w:t>
            </w:r>
          </w:p>
        </w:tc>
        <w:tc>
          <w:tcPr>
            <w:tcW w:type="dxa" w:w="624"/>
          </w:tcPr>
          <w:p>
            <w:r/>
            <w:r>
              <w:rPr>
                <w:b/>
                <w:sz w:val="15"/>
              </w:rPr>
              <w:t>Visual Mag</w:t>
            </w:r>
          </w:p>
        </w:tc>
        <w:tc>
          <w:tcPr>
            <w:tcW w:type="dxa" w:w="624"/>
          </w:tcPr>
          <w:p>
            <w:r/>
            <w:r>
              <w:rPr>
                <w:b/>
                <w:sz w:val="15"/>
              </w:rPr>
              <w:t>Abs Mag</w:t>
            </w:r>
          </w:p>
        </w:tc>
        <w:tc>
          <w:tcPr>
            <w:tcW w:type="dxa" w:w="765"/>
          </w:tcPr>
          <w:p>
            <w:r/>
            <w:r>
              <w:rPr>
                <w:b/>
                <w:sz w:val="15"/>
              </w:rPr>
              <w:t>Prllx (mas)</w:t>
            </w:r>
          </w:p>
        </w:tc>
        <w:tc>
          <w:tcPr>
            <w:tcW w:type="dxa" w:w="680"/>
          </w:tcPr>
          <w:p>
            <w:r/>
            <w:r>
              <w:rPr>
                <w:b/>
                <w:sz w:val="15"/>
              </w:rPr>
              <w:t>Dist (ly)</w:t>
            </w:r>
          </w:p>
        </w:tc>
        <w:tc>
          <w:tcPr>
            <w:tcW w:type="dxa" w:w="794"/>
          </w:tcPr>
          <w:p>
            <w:r/>
            <w:r>
              <w:rPr>
                <w:b/>
                <w:sz w:val="15"/>
              </w:rPr>
              <w:t>Gliese Number</w:t>
            </w:r>
          </w:p>
        </w:tc>
        <w:tc>
          <w:tcPr>
            <w:tcW w:type="dxa" w:w="1247"/>
          </w:tcPr>
          <w:p>
            <w:r/>
            <w:r>
              <w:rPr>
                <w:b/>
                <w:sz w:val="15"/>
              </w:rPr>
              <w:t>Proper Name</w:t>
            </w:r>
          </w:p>
        </w:tc>
        <w:tc>
          <w:tcPr>
            <w:tcW w:type="dxa" w:w="2835"/>
          </w:tcPr>
          <w:p>
            <w:r/>
            <w:r>
              <w:rPr>
                <w:b/>
                <w:sz w:val="15"/>
              </w:rPr>
              <w:t>Notes</w:t>
            </w:r>
          </w:p>
        </w:tc>
      </w:tr>
      <w:tr>
        <w:tc>
          <w:tcPr>
            <w:tcW w:type="dxa" w:w="1928"/>
          </w:tcPr>
          <w:p>
            <w:r/>
            <w:r>
              <w:rPr>
                <w:sz w:val="15"/>
              </w:rPr>
              <w:t>Sun</w:t>
            </w:r>
          </w:p>
        </w:tc>
        <w:tc>
          <w:tcPr>
            <w:tcW w:type="dxa" w:w="765"/>
          </w:tcPr>
          <w:p>
            <w:r/>
            <w:r>
              <w:rPr>
                <w:sz w:val="15"/>
              </w:rPr>
              <w:t>---</w:t>
            </w:r>
          </w:p>
        </w:tc>
        <w:tc>
          <w:tcPr>
            <w:tcW w:type="dxa" w:w="765"/>
          </w:tcPr>
          <w:p>
            <w:r/>
            <w:r>
              <w:rPr>
                <w:sz w:val="15"/>
              </w:rPr>
              <w:t>---</w:t>
            </w:r>
          </w:p>
        </w:tc>
        <w:tc>
          <w:tcPr>
            <w:tcW w:type="dxa" w:w="624"/>
          </w:tcPr>
          <w:p>
            <w:r/>
            <w:r>
              <w:rPr>
                <w:sz w:val="15"/>
              </w:rPr>
              <w:t>--</w:t>
            </w:r>
          </w:p>
        </w:tc>
        <w:tc>
          <w:tcPr>
            <w:tcW w:type="dxa" w:w="624"/>
          </w:tcPr>
          <w:p>
            <w:r/>
            <w:r>
              <w:rPr>
                <w:sz w:val="15"/>
              </w:rPr>
              <w:t>--</w:t>
            </w:r>
          </w:p>
        </w:tc>
        <w:tc>
          <w:tcPr>
            <w:tcW w:type="dxa" w:w="1644"/>
          </w:tcPr>
          <w:p>
            <w:r/>
            <w:r>
              <w:rPr>
                <w:sz w:val="15"/>
              </w:rPr>
              <w:t>G2V</w:t>
            </w:r>
          </w:p>
        </w:tc>
        <w:tc>
          <w:tcPr>
            <w:tcW w:type="dxa" w:w="624"/>
          </w:tcPr>
          <w:p>
            <w:r/>
            <w:r>
              <w:rPr>
                <w:sz w:val="15"/>
              </w:rPr>
              <w:t>-26.74</w:t>
            </w:r>
          </w:p>
        </w:tc>
        <w:tc>
          <w:tcPr>
            <w:tcW w:type="dxa" w:w="624"/>
          </w:tcPr>
          <w:p>
            <w:r/>
            <w:r>
              <w:rPr>
                <w:sz w:val="15"/>
              </w:rPr>
              <w:t>4.83</w:t>
            </w:r>
          </w:p>
        </w:tc>
        <w:tc>
          <w:tcPr>
            <w:tcW w:type="dxa" w:w="765"/>
          </w:tcPr>
          <w:p>
            <w:r/>
            <w:r>
              <w:rPr>
                <w:sz w:val="15"/>
              </w:rPr>
              <w:t>--</w:t>
            </w:r>
          </w:p>
        </w:tc>
        <w:tc>
          <w:tcPr>
            <w:tcW w:type="dxa" w:w="680"/>
          </w:tcPr>
          <w:p>
            <w:r/>
            <w:r>
              <w:rPr>
                <w:sz w:val="15"/>
              </w:rPr>
              <w:t>0.00</w:t>
            </w:r>
          </w:p>
        </w:tc>
        <w:tc>
          <w:tcPr>
            <w:tcW w:type="dxa" w:w="794"/>
          </w:tcPr>
          <w:p>
            <w:r/>
            <w:r>
              <w:rPr>
                <w:sz w:val="15"/>
              </w:rPr>
              <w:t>--</w:t>
            </w:r>
          </w:p>
        </w:tc>
        <w:tc>
          <w:tcPr>
            <w:tcW w:type="dxa" w:w="1247"/>
          </w:tcPr>
          <w:p>
            <w:r/>
            <w:r>
              <w:rPr>
                <w:sz w:val="15"/>
              </w:rPr>
              <w:t>Sol</w:t>
            </w:r>
          </w:p>
        </w:tc>
        <w:tc>
          <w:tcPr>
            <w:tcW w:type="dxa" w:w="2835"/>
          </w:tcPr>
          <w:p>
            <w:r/>
            <w:r>
              <w:rPr>
                <w:sz w:val="15"/>
              </w:rPr>
              <w:t>Has 8 planets</w:t>
            </w:r>
          </w:p>
        </w:tc>
      </w:tr>
      <w:tr>
        <w:tc>
          <w:tcPr>
            <w:tcW w:type="dxa" w:w="1928"/>
          </w:tcPr>
          <w:p>
            <w:r/>
            <w:r>
              <w:rPr>
                <w:sz w:val="15"/>
              </w:rPr>
              <w:t>Alpha Centauri</w:t>
            </w:r>
          </w:p>
        </w:tc>
        <w:tc>
          <w:tcPr>
            <w:tcW w:type="dxa" w:w="765"/>
          </w:tcPr>
          <w:p>
            <w:r/>
            <w:r>
              <w:rPr>
                <w:sz w:val="15"/>
              </w:rPr>
              <w:t>14 39.4</w:t>
            </w:r>
          </w:p>
        </w:tc>
        <w:tc>
          <w:tcPr>
            <w:tcW w:type="dxa" w:w="765"/>
          </w:tcPr>
          <w:p>
            <w:r/>
            <w:r>
              <w:rPr>
                <w:sz w:val="15"/>
              </w:rPr>
              <w:t>-60 52</w:t>
            </w:r>
          </w:p>
        </w:tc>
        <w:tc>
          <w:tcPr>
            <w:tcW w:type="dxa" w:w="624"/>
          </w:tcPr>
          <w:p>
            <w:r/>
            <w:r>
              <w:rPr>
                <w:sz w:val="15"/>
              </w:rPr>
              <w:t>315.7</w:t>
            </w:r>
          </w:p>
        </w:tc>
        <w:tc>
          <w:tcPr>
            <w:tcW w:type="dxa" w:w="624"/>
          </w:tcPr>
          <w:p>
            <w:r/>
            <w:r>
              <w:rPr>
                <w:sz w:val="15"/>
              </w:rPr>
              <w:t>-0.7</w:t>
            </w:r>
          </w:p>
        </w:tc>
        <w:tc>
          <w:tcPr>
            <w:tcW w:type="dxa" w:w="1644"/>
          </w:tcPr>
          <w:p>
            <w:r/>
            <w:r>
              <w:rPr>
                <w:sz w:val="15"/>
              </w:rPr>
              <w:t>G2V+K1V+M5.5V</w:t>
            </w:r>
          </w:p>
        </w:tc>
        <w:tc>
          <w:tcPr>
            <w:tcW w:type="dxa" w:w="624"/>
          </w:tcPr>
          <w:p>
            <w:r/>
            <w:r>
              <w:rPr>
                <w:sz w:val="15"/>
              </w:rPr>
              <w:t>-0.01</w:t>
            </w:r>
          </w:p>
        </w:tc>
        <w:tc>
          <w:tcPr>
            <w:tcW w:type="dxa" w:w="624"/>
          </w:tcPr>
          <w:p>
            <w:r/>
            <w:r>
              <w:rPr>
                <w:sz w:val="15"/>
              </w:rPr>
              <w:t>4.38</w:t>
            </w:r>
          </w:p>
        </w:tc>
        <w:tc>
          <w:tcPr>
            <w:tcW w:type="dxa" w:w="765"/>
          </w:tcPr>
          <w:p>
            <w:r/>
            <w:r>
              <w:rPr>
                <w:sz w:val="15"/>
              </w:rPr>
              <w:t>754.81</w:t>
            </w:r>
          </w:p>
        </w:tc>
        <w:tc>
          <w:tcPr>
            <w:tcW w:type="dxa" w:w="680"/>
          </w:tcPr>
          <w:p>
            <w:r/>
            <w:r>
              <w:rPr>
                <w:sz w:val="15"/>
              </w:rPr>
              <w:t>4.30</w:t>
            </w:r>
          </w:p>
        </w:tc>
        <w:tc>
          <w:tcPr>
            <w:tcW w:type="dxa" w:w="794"/>
          </w:tcPr>
          <w:p>
            <w:r/>
            <w:r>
              <w:rPr>
                <w:sz w:val="15"/>
              </w:rPr>
              <w:t>Gl 559</w:t>
            </w:r>
          </w:p>
        </w:tc>
        <w:tc>
          <w:tcPr>
            <w:tcW w:type="dxa" w:w="1247"/>
          </w:tcPr>
          <w:p>
            <w:r/>
            <w:r>
              <w:rPr>
                <w:sz w:val="15"/>
              </w:rPr>
              <w:t>Rigil Kentaurus</w:t>
            </w:r>
          </w:p>
        </w:tc>
        <w:tc>
          <w:tcPr>
            <w:tcW w:type="dxa" w:w="2835"/>
          </w:tcPr>
          <w:p>
            <w:r/>
            <w:r>
              <w:rPr>
                <w:sz w:val="15"/>
              </w:rPr>
              <w:t>Proxima Centauri, 0.2 ly away, has 2 planets</w:t>
            </w:r>
          </w:p>
        </w:tc>
      </w:tr>
      <w:tr>
        <w:tc>
          <w:tcPr>
            <w:tcW w:type="dxa" w:w="1928"/>
          </w:tcPr>
          <w:p>
            <w:r/>
            <w:r>
              <w:rPr>
                <w:sz w:val="15"/>
              </w:rPr>
              <w:t>Alpha Canis Majoris</w:t>
            </w:r>
          </w:p>
        </w:tc>
        <w:tc>
          <w:tcPr>
            <w:tcW w:type="dxa" w:w="765"/>
          </w:tcPr>
          <w:p>
            <w:r/>
            <w:r>
              <w:rPr>
                <w:sz w:val="15"/>
              </w:rPr>
              <w:t>06 45.1</w:t>
            </w:r>
          </w:p>
        </w:tc>
        <w:tc>
          <w:tcPr>
            <w:tcW w:type="dxa" w:w="765"/>
          </w:tcPr>
          <w:p>
            <w:r/>
            <w:r>
              <w:rPr>
                <w:sz w:val="15"/>
              </w:rPr>
              <w:t>-16 42</w:t>
            </w:r>
          </w:p>
        </w:tc>
        <w:tc>
          <w:tcPr>
            <w:tcW w:type="dxa" w:w="624"/>
          </w:tcPr>
          <w:p>
            <w:r/>
            <w:r>
              <w:rPr>
                <w:sz w:val="15"/>
              </w:rPr>
              <w:t>227.2</w:t>
            </w:r>
          </w:p>
        </w:tc>
        <w:tc>
          <w:tcPr>
            <w:tcW w:type="dxa" w:w="624"/>
          </w:tcPr>
          <w:p>
            <w:r/>
            <w:r>
              <w:rPr>
                <w:sz w:val="15"/>
              </w:rPr>
              <w:t>-8.9</w:t>
            </w:r>
          </w:p>
        </w:tc>
        <w:tc>
          <w:tcPr>
            <w:tcW w:type="dxa" w:w="1644"/>
          </w:tcPr>
          <w:p>
            <w:r/>
            <w:r>
              <w:rPr>
                <w:sz w:val="15"/>
              </w:rPr>
              <w:t>A1V+DA2</w:t>
            </w:r>
          </w:p>
        </w:tc>
        <w:tc>
          <w:tcPr>
            <w:tcW w:type="dxa" w:w="624"/>
          </w:tcPr>
          <w:p>
            <w:r/>
            <w:r>
              <w:rPr>
                <w:sz w:val="15"/>
              </w:rPr>
              <w:t>-1.44</w:t>
            </w:r>
          </w:p>
        </w:tc>
        <w:tc>
          <w:tcPr>
            <w:tcW w:type="dxa" w:w="624"/>
          </w:tcPr>
          <w:p>
            <w:r/>
            <w:r>
              <w:rPr>
                <w:sz w:val="15"/>
              </w:rPr>
              <w:t>1.45</w:t>
            </w:r>
          </w:p>
        </w:tc>
        <w:tc>
          <w:tcPr>
            <w:tcW w:type="dxa" w:w="765"/>
          </w:tcPr>
          <w:p>
            <w:r/>
            <w:r>
              <w:rPr>
                <w:sz w:val="15"/>
              </w:rPr>
              <w:t>379.21</w:t>
            </w:r>
          </w:p>
        </w:tc>
        <w:tc>
          <w:tcPr>
            <w:tcW w:type="dxa" w:w="680"/>
          </w:tcPr>
          <w:p>
            <w:r/>
            <w:r>
              <w:rPr>
                <w:sz w:val="15"/>
              </w:rPr>
              <w:t>8.60</w:t>
            </w:r>
          </w:p>
        </w:tc>
        <w:tc>
          <w:tcPr>
            <w:tcW w:type="dxa" w:w="794"/>
          </w:tcPr>
          <w:p>
            <w:r/>
            <w:r>
              <w:rPr>
                <w:sz w:val="15"/>
              </w:rPr>
              <w:t>Gl 244</w:t>
            </w:r>
          </w:p>
        </w:tc>
        <w:tc>
          <w:tcPr>
            <w:tcW w:type="dxa" w:w="1247"/>
          </w:tcPr>
          <w:p>
            <w:r/>
            <w:r>
              <w:rPr>
                <w:sz w:val="15"/>
              </w:rPr>
              <w:t>Sirius</w:t>
            </w:r>
          </w:p>
        </w:tc>
        <w:tc>
          <w:tcPr>
            <w:tcW w:type="dxa" w:w="2835"/>
          </w:tcPr>
          <w:p>
            <w:r/>
            <w:r>
              <w:rPr>
                <w:sz w:val="15"/>
              </w:rPr>
            </w:r>
          </w:p>
        </w:tc>
      </w:tr>
      <w:tr>
        <w:tc>
          <w:tcPr>
            <w:tcW w:type="dxa" w:w="1928"/>
          </w:tcPr>
          <w:p>
            <w:r/>
            <w:r>
              <w:rPr>
                <w:sz w:val="15"/>
              </w:rPr>
              <w:t>Epsilon Eridani</w:t>
            </w:r>
          </w:p>
        </w:tc>
        <w:tc>
          <w:tcPr>
            <w:tcW w:type="dxa" w:w="765"/>
          </w:tcPr>
          <w:p>
            <w:r/>
            <w:r>
              <w:rPr>
                <w:sz w:val="15"/>
              </w:rPr>
              <w:t>03 33.0</w:t>
            </w:r>
          </w:p>
        </w:tc>
        <w:tc>
          <w:tcPr>
            <w:tcW w:type="dxa" w:w="765"/>
          </w:tcPr>
          <w:p>
            <w:r/>
            <w:r>
              <w:rPr>
                <w:sz w:val="15"/>
              </w:rPr>
              <w:t>-09 24</w:t>
            </w:r>
          </w:p>
        </w:tc>
        <w:tc>
          <w:tcPr>
            <w:tcW w:type="dxa" w:w="624"/>
          </w:tcPr>
          <w:p>
            <w:r/>
            <w:r>
              <w:rPr>
                <w:sz w:val="15"/>
              </w:rPr>
              <w:t>195.8</w:t>
            </w:r>
          </w:p>
        </w:tc>
        <w:tc>
          <w:tcPr>
            <w:tcW w:type="dxa" w:w="624"/>
          </w:tcPr>
          <w:p>
            <w:r/>
            <w:r>
              <w:rPr>
                <w:sz w:val="15"/>
              </w:rPr>
              <w:t>-48.0</w:t>
            </w:r>
          </w:p>
        </w:tc>
        <w:tc>
          <w:tcPr>
            <w:tcW w:type="dxa" w:w="1644"/>
          </w:tcPr>
          <w:p>
            <w:r/>
            <w:r>
              <w:rPr>
                <w:sz w:val="15"/>
              </w:rPr>
              <w:t>K2V</w:t>
            </w:r>
          </w:p>
        </w:tc>
        <w:tc>
          <w:tcPr>
            <w:tcW w:type="dxa" w:w="624"/>
          </w:tcPr>
          <w:p>
            <w:r/>
            <w:r>
              <w:rPr>
                <w:sz w:val="15"/>
              </w:rPr>
              <w:t>3.72</w:t>
            </w:r>
          </w:p>
        </w:tc>
        <w:tc>
          <w:tcPr>
            <w:tcW w:type="dxa" w:w="624"/>
          </w:tcPr>
          <w:p>
            <w:r/>
            <w:r>
              <w:rPr>
                <w:sz w:val="15"/>
              </w:rPr>
              <w:t>6.18</w:t>
            </w:r>
          </w:p>
        </w:tc>
        <w:tc>
          <w:tcPr>
            <w:tcW w:type="dxa" w:w="765"/>
          </w:tcPr>
          <w:p>
            <w:r/>
            <w:r>
              <w:rPr>
                <w:sz w:val="15"/>
              </w:rPr>
              <w:t>310.94</w:t>
            </w:r>
          </w:p>
        </w:tc>
        <w:tc>
          <w:tcPr>
            <w:tcW w:type="dxa" w:w="680"/>
          </w:tcPr>
          <w:p>
            <w:r/>
            <w:r>
              <w:rPr>
                <w:sz w:val="15"/>
              </w:rPr>
              <w:t>10.50</w:t>
            </w:r>
          </w:p>
        </w:tc>
        <w:tc>
          <w:tcPr>
            <w:tcW w:type="dxa" w:w="794"/>
          </w:tcPr>
          <w:p>
            <w:r/>
            <w:r>
              <w:rPr>
                <w:sz w:val="15"/>
              </w:rPr>
              <w:t>Gl 144</w:t>
            </w:r>
          </w:p>
        </w:tc>
        <w:tc>
          <w:tcPr>
            <w:tcW w:type="dxa" w:w="1247"/>
          </w:tcPr>
          <w:p>
            <w:r/>
            <w:r>
              <w:rPr>
                <w:sz w:val="15"/>
              </w:rPr>
            </w:r>
          </w:p>
        </w:tc>
        <w:tc>
          <w:tcPr>
            <w:tcW w:type="dxa" w:w="2835"/>
          </w:tcPr>
          <w:p>
            <w:r/>
            <w:r>
              <w:rPr>
                <w:sz w:val="15"/>
              </w:rPr>
              <w:t>Has a planet</w:t>
            </w:r>
          </w:p>
        </w:tc>
      </w:tr>
      <w:tr>
        <w:tc>
          <w:tcPr>
            <w:tcW w:type="dxa" w:w="1928"/>
          </w:tcPr>
          <w:p>
            <w:r/>
            <w:r>
              <w:rPr>
                <w:sz w:val="15"/>
              </w:rPr>
              <w:t>61 Cygni</w:t>
            </w:r>
          </w:p>
        </w:tc>
        <w:tc>
          <w:tcPr>
            <w:tcW w:type="dxa" w:w="765"/>
          </w:tcPr>
          <w:p>
            <w:r/>
            <w:r>
              <w:rPr>
                <w:sz w:val="15"/>
              </w:rPr>
              <w:t>21 06.8</w:t>
            </w:r>
          </w:p>
        </w:tc>
        <w:tc>
          <w:tcPr>
            <w:tcW w:type="dxa" w:w="765"/>
          </w:tcPr>
          <w:p>
            <w:r/>
            <w:r>
              <w:rPr>
                <w:sz w:val="15"/>
              </w:rPr>
              <w:t>+38 45</w:t>
            </w:r>
          </w:p>
        </w:tc>
        <w:tc>
          <w:tcPr>
            <w:tcW w:type="dxa" w:w="624"/>
          </w:tcPr>
          <w:p>
            <w:r/>
            <w:r>
              <w:rPr>
                <w:sz w:val="15"/>
              </w:rPr>
              <w:t>82.3</w:t>
            </w:r>
          </w:p>
        </w:tc>
        <w:tc>
          <w:tcPr>
            <w:tcW w:type="dxa" w:w="624"/>
          </w:tcPr>
          <w:p>
            <w:r/>
            <w:r>
              <w:rPr>
                <w:sz w:val="15"/>
              </w:rPr>
              <w:t>-5.8</w:t>
            </w:r>
          </w:p>
        </w:tc>
        <w:tc>
          <w:tcPr>
            <w:tcW w:type="dxa" w:w="1644"/>
          </w:tcPr>
          <w:p>
            <w:r/>
            <w:r>
              <w:rPr>
                <w:sz w:val="15"/>
              </w:rPr>
              <w:t>K5V+K7V</w:t>
            </w:r>
          </w:p>
        </w:tc>
        <w:tc>
          <w:tcPr>
            <w:tcW w:type="dxa" w:w="624"/>
          </w:tcPr>
          <w:p>
            <w:r/>
            <w:r>
              <w:rPr>
                <w:sz w:val="15"/>
              </w:rPr>
              <w:t>5.20</w:t>
            </w:r>
          </w:p>
        </w:tc>
        <w:tc>
          <w:tcPr>
            <w:tcW w:type="dxa" w:w="624"/>
          </w:tcPr>
          <w:p>
            <w:r/>
            <w:r>
              <w:rPr>
                <w:sz w:val="15"/>
              </w:rPr>
              <w:t>7.49</w:t>
            </w:r>
          </w:p>
        </w:tc>
        <w:tc>
          <w:tcPr>
            <w:tcW w:type="dxa" w:w="765"/>
          </w:tcPr>
          <w:p>
            <w:r/>
            <w:r>
              <w:rPr>
                <w:sz w:val="15"/>
              </w:rPr>
              <w:t>286.82</w:t>
            </w:r>
          </w:p>
        </w:tc>
        <w:tc>
          <w:tcPr>
            <w:tcW w:type="dxa" w:w="680"/>
          </w:tcPr>
          <w:p>
            <w:r/>
            <w:r>
              <w:rPr>
                <w:sz w:val="15"/>
              </w:rPr>
              <w:t>11.40</w:t>
            </w:r>
          </w:p>
        </w:tc>
        <w:tc>
          <w:tcPr>
            <w:tcW w:type="dxa" w:w="794"/>
          </w:tcPr>
          <w:p>
            <w:r/>
            <w:r>
              <w:rPr>
                <w:sz w:val="15"/>
              </w:rPr>
              <w:t>Gl 820</w:t>
            </w:r>
          </w:p>
        </w:tc>
        <w:tc>
          <w:tcPr>
            <w:tcW w:type="dxa" w:w="1247"/>
          </w:tcPr>
          <w:p>
            <w:r/>
            <w:r>
              <w:rPr>
                <w:sz w:val="15"/>
              </w:rPr>
            </w:r>
          </w:p>
        </w:tc>
        <w:tc>
          <w:tcPr>
            <w:tcW w:type="dxa" w:w="2835"/>
          </w:tcPr>
          <w:p>
            <w:r/>
            <w:r>
              <w:rPr>
                <w:sz w:val="15"/>
              </w:rPr>
            </w:r>
          </w:p>
        </w:tc>
      </w:tr>
      <w:tr>
        <w:tc>
          <w:tcPr>
            <w:tcW w:type="dxa" w:w="1928"/>
          </w:tcPr>
          <w:p>
            <w:r/>
            <w:r>
              <w:rPr>
                <w:sz w:val="15"/>
              </w:rPr>
              <w:t>Alpha Canis Minoris</w:t>
            </w:r>
          </w:p>
        </w:tc>
        <w:tc>
          <w:tcPr>
            <w:tcW w:type="dxa" w:w="765"/>
          </w:tcPr>
          <w:p>
            <w:r/>
            <w:r>
              <w:rPr>
                <w:sz w:val="15"/>
              </w:rPr>
              <w:t>07 39.2</w:t>
            </w:r>
          </w:p>
        </w:tc>
        <w:tc>
          <w:tcPr>
            <w:tcW w:type="dxa" w:w="765"/>
          </w:tcPr>
          <w:p>
            <w:r/>
            <w:r>
              <w:rPr>
                <w:sz w:val="15"/>
              </w:rPr>
              <w:t>+05 13</w:t>
            </w:r>
          </w:p>
        </w:tc>
        <w:tc>
          <w:tcPr>
            <w:tcW w:type="dxa" w:w="624"/>
          </w:tcPr>
          <w:p>
            <w:r/>
            <w:r>
              <w:rPr>
                <w:sz w:val="15"/>
              </w:rPr>
              <w:t>213.7</w:t>
            </w:r>
          </w:p>
        </w:tc>
        <w:tc>
          <w:tcPr>
            <w:tcW w:type="dxa" w:w="624"/>
          </w:tcPr>
          <w:p>
            <w:r/>
            <w:r>
              <w:rPr>
                <w:sz w:val="15"/>
              </w:rPr>
              <w:t>+13.0</w:t>
            </w:r>
          </w:p>
        </w:tc>
        <w:tc>
          <w:tcPr>
            <w:tcW w:type="dxa" w:w="1644"/>
          </w:tcPr>
          <w:p>
            <w:r/>
            <w:r>
              <w:rPr>
                <w:sz w:val="15"/>
              </w:rPr>
              <w:t>F5IV-V+DA</w:t>
            </w:r>
          </w:p>
        </w:tc>
        <w:tc>
          <w:tcPr>
            <w:tcW w:type="dxa" w:w="624"/>
          </w:tcPr>
          <w:p>
            <w:r/>
            <w:r>
              <w:rPr>
                <w:sz w:val="15"/>
              </w:rPr>
              <w:t>0.40</w:t>
            </w:r>
          </w:p>
        </w:tc>
        <w:tc>
          <w:tcPr>
            <w:tcW w:type="dxa" w:w="624"/>
          </w:tcPr>
          <w:p>
            <w:r/>
            <w:r>
              <w:rPr>
                <w:sz w:val="15"/>
              </w:rPr>
              <w:t>2.67</w:t>
            </w:r>
          </w:p>
        </w:tc>
        <w:tc>
          <w:tcPr>
            <w:tcW w:type="dxa" w:w="765"/>
          </w:tcPr>
          <w:p>
            <w:r/>
            <w:r>
              <w:rPr>
                <w:sz w:val="15"/>
              </w:rPr>
              <w:t>284.56</w:t>
            </w:r>
          </w:p>
        </w:tc>
        <w:tc>
          <w:tcPr>
            <w:tcW w:type="dxa" w:w="680"/>
          </w:tcPr>
          <w:p>
            <w:r/>
            <w:r>
              <w:rPr>
                <w:sz w:val="15"/>
              </w:rPr>
              <w:t>11.50</w:t>
            </w:r>
          </w:p>
        </w:tc>
        <w:tc>
          <w:tcPr>
            <w:tcW w:type="dxa" w:w="794"/>
          </w:tcPr>
          <w:p>
            <w:r/>
            <w:r>
              <w:rPr>
                <w:sz w:val="15"/>
              </w:rPr>
              <w:t>Gl 280</w:t>
            </w:r>
          </w:p>
        </w:tc>
        <w:tc>
          <w:tcPr>
            <w:tcW w:type="dxa" w:w="1247"/>
          </w:tcPr>
          <w:p>
            <w:r/>
            <w:r>
              <w:rPr>
                <w:sz w:val="15"/>
              </w:rPr>
              <w:t>Procyon</w:t>
            </w:r>
          </w:p>
        </w:tc>
        <w:tc>
          <w:tcPr>
            <w:tcW w:type="dxa" w:w="2835"/>
          </w:tcPr>
          <w:p>
            <w:r/>
            <w:r>
              <w:rPr>
                <w:sz w:val="15"/>
              </w:rPr>
            </w:r>
          </w:p>
        </w:tc>
      </w:tr>
      <w:tr>
        <w:tc>
          <w:tcPr>
            <w:tcW w:type="dxa" w:w="1928"/>
          </w:tcPr>
          <w:p>
            <w:r/>
            <w:r>
              <w:rPr>
                <w:sz w:val="15"/>
              </w:rPr>
              <w:t>Epsilon Indi</w:t>
            </w:r>
          </w:p>
        </w:tc>
        <w:tc>
          <w:tcPr>
            <w:tcW w:type="dxa" w:w="765"/>
          </w:tcPr>
          <w:p>
            <w:r/>
            <w:r>
              <w:rPr>
                <w:sz w:val="15"/>
              </w:rPr>
              <w:t>22 03.1</w:t>
            </w:r>
          </w:p>
        </w:tc>
        <w:tc>
          <w:tcPr>
            <w:tcW w:type="dxa" w:w="765"/>
          </w:tcPr>
          <w:p>
            <w:r/>
            <w:r>
              <w:rPr>
                <w:sz w:val="15"/>
              </w:rPr>
              <w:t>-56 48</w:t>
            </w:r>
          </w:p>
        </w:tc>
        <w:tc>
          <w:tcPr>
            <w:tcW w:type="dxa" w:w="624"/>
          </w:tcPr>
          <w:p>
            <w:r/>
            <w:r>
              <w:rPr>
                <w:sz w:val="15"/>
              </w:rPr>
              <w:t>336.2</w:t>
            </w:r>
          </w:p>
        </w:tc>
        <w:tc>
          <w:tcPr>
            <w:tcW w:type="dxa" w:w="624"/>
          </w:tcPr>
          <w:p>
            <w:r/>
            <w:r>
              <w:rPr>
                <w:sz w:val="15"/>
              </w:rPr>
              <w:t>-48.0</w:t>
            </w:r>
          </w:p>
        </w:tc>
        <w:tc>
          <w:tcPr>
            <w:tcW w:type="dxa" w:w="1644"/>
          </w:tcPr>
          <w:p>
            <w:r/>
            <w:r>
              <w:rPr>
                <w:sz w:val="15"/>
              </w:rPr>
              <w:t>K4V+T1+T6</w:t>
            </w:r>
          </w:p>
        </w:tc>
        <w:tc>
          <w:tcPr>
            <w:tcW w:type="dxa" w:w="624"/>
          </w:tcPr>
          <w:p>
            <w:r/>
            <w:r>
              <w:rPr>
                <w:sz w:val="15"/>
              </w:rPr>
              <w:t>4.69</w:t>
            </w:r>
          </w:p>
        </w:tc>
        <w:tc>
          <w:tcPr>
            <w:tcW w:type="dxa" w:w="624"/>
          </w:tcPr>
          <w:p>
            <w:r/>
            <w:r>
              <w:rPr>
                <w:sz w:val="15"/>
              </w:rPr>
              <w:t>6.90</w:t>
            </w:r>
          </w:p>
        </w:tc>
        <w:tc>
          <w:tcPr>
            <w:tcW w:type="dxa" w:w="765"/>
          </w:tcPr>
          <w:p>
            <w:r/>
            <w:r>
              <w:rPr>
                <w:sz w:val="15"/>
              </w:rPr>
              <w:t>276.06</w:t>
            </w:r>
          </w:p>
        </w:tc>
        <w:tc>
          <w:tcPr>
            <w:tcW w:type="dxa" w:w="680"/>
          </w:tcPr>
          <w:p>
            <w:r/>
            <w:r>
              <w:rPr>
                <w:sz w:val="15"/>
              </w:rPr>
              <w:t>11.80</w:t>
            </w:r>
          </w:p>
        </w:tc>
        <w:tc>
          <w:tcPr>
            <w:tcW w:type="dxa" w:w="794"/>
          </w:tcPr>
          <w:p>
            <w:r/>
            <w:r>
              <w:rPr>
                <w:sz w:val="15"/>
              </w:rPr>
              <w:t>Gl 845</w:t>
            </w:r>
          </w:p>
        </w:tc>
        <w:tc>
          <w:tcPr>
            <w:tcW w:type="dxa" w:w="1247"/>
          </w:tcPr>
          <w:p>
            <w:r/>
            <w:r>
              <w:rPr>
                <w:sz w:val="15"/>
              </w:rPr>
            </w:r>
          </w:p>
        </w:tc>
        <w:tc>
          <w:tcPr>
            <w:tcW w:type="dxa" w:w="2835"/>
          </w:tcPr>
          <w:p>
            <w:r/>
            <w:r>
              <w:rPr>
                <w:sz w:val="15"/>
              </w:rPr>
              <w:t>Has a planet</w:t>
            </w:r>
          </w:p>
        </w:tc>
      </w:tr>
      <w:tr>
        <w:tc>
          <w:tcPr>
            <w:tcW w:type="dxa" w:w="1928"/>
          </w:tcPr>
          <w:p>
            <w:r/>
            <w:r>
              <w:rPr>
                <w:sz w:val="15"/>
              </w:rPr>
              <w:t>Tau Ceti</w:t>
            </w:r>
          </w:p>
        </w:tc>
        <w:tc>
          <w:tcPr>
            <w:tcW w:type="dxa" w:w="765"/>
          </w:tcPr>
          <w:p>
            <w:r/>
            <w:r>
              <w:rPr>
                <w:sz w:val="15"/>
              </w:rPr>
              <w:t>01 44.2</w:t>
            </w:r>
          </w:p>
        </w:tc>
        <w:tc>
          <w:tcPr>
            <w:tcW w:type="dxa" w:w="765"/>
          </w:tcPr>
          <w:p>
            <w:r/>
            <w:r>
              <w:rPr>
                <w:sz w:val="15"/>
              </w:rPr>
              <w:t>-15 55</w:t>
            </w:r>
          </w:p>
        </w:tc>
        <w:tc>
          <w:tcPr>
            <w:tcW w:type="dxa" w:w="624"/>
          </w:tcPr>
          <w:p>
            <w:r/>
            <w:r>
              <w:rPr>
                <w:sz w:val="15"/>
              </w:rPr>
              <w:t>173.1</w:t>
            </w:r>
          </w:p>
        </w:tc>
        <w:tc>
          <w:tcPr>
            <w:tcW w:type="dxa" w:w="624"/>
          </w:tcPr>
          <w:p>
            <w:r/>
            <w:r>
              <w:rPr>
                <w:sz w:val="15"/>
              </w:rPr>
              <w:t>-73.4</w:t>
            </w:r>
          </w:p>
        </w:tc>
        <w:tc>
          <w:tcPr>
            <w:tcW w:type="dxa" w:w="1644"/>
          </w:tcPr>
          <w:p>
            <w:r/>
            <w:r>
              <w:rPr>
                <w:sz w:val="15"/>
              </w:rPr>
              <w:t>G8V</w:t>
            </w:r>
          </w:p>
        </w:tc>
        <w:tc>
          <w:tcPr>
            <w:tcW w:type="dxa" w:w="624"/>
          </w:tcPr>
          <w:p>
            <w:r/>
            <w:r>
              <w:rPr>
                <w:sz w:val="15"/>
              </w:rPr>
              <w:t>3.49</w:t>
            </w:r>
          </w:p>
        </w:tc>
        <w:tc>
          <w:tcPr>
            <w:tcW w:type="dxa" w:w="624"/>
          </w:tcPr>
          <w:p>
            <w:r/>
            <w:r>
              <w:rPr>
                <w:sz w:val="15"/>
              </w:rPr>
              <w:t>5.68</w:t>
            </w:r>
          </w:p>
        </w:tc>
        <w:tc>
          <w:tcPr>
            <w:tcW w:type="dxa" w:w="765"/>
          </w:tcPr>
          <w:p>
            <w:r/>
            <w:r>
              <w:rPr>
                <w:sz w:val="15"/>
              </w:rPr>
              <w:t>273.96</w:t>
            </w:r>
          </w:p>
        </w:tc>
        <w:tc>
          <w:tcPr>
            <w:tcW w:type="dxa" w:w="680"/>
          </w:tcPr>
          <w:p>
            <w:r/>
            <w:r>
              <w:rPr>
                <w:sz w:val="15"/>
              </w:rPr>
              <w:t>11.90</w:t>
            </w:r>
          </w:p>
        </w:tc>
        <w:tc>
          <w:tcPr>
            <w:tcW w:type="dxa" w:w="794"/>
          </w:tcPr>
          <w:p>
            <w:r/>
            <w:r>
              <w:rPr>
                <w:sz w:val="15"/>
              </w:rPr>
              <w:t>Gl 71</w:t>
            </w:r>
          </w:p>
        </w:tc>
        <w:tc>
          <w:tcPr>
            <w:tcW w:type="dxa" w:w="1247"/>
          </w:tcPr>
          <w:p>
            <w:r/>
            <w:r>
              <w:rPr>
                <w:sz w:val="15"/>
              </w:rPr>
            </w:r>
          </w:p>
        </w:tc>
        <w:tc>
          <w:tcPr>
            <w:tcW w:type="dxa" w:w="2835"/>
          </w:tcPr>
          <w:p>
            <w:r/>
            <w:r>
              <w:rPr>
                <w:sz w:val="15"/>
              </w:rPr>
              <w:t>Has 3 planets</w:t>
            </w:r>
          </w:p>
        </w:tc>
      </w:tr>
      <w:tr>
        <w:tc>
          <w:tcPr>
            <w:tcW w:type="dxa" w:w="1928"/>
          </w:tcPr>
          <w:p>
            <w:r/>
            <w:r>
              <w:rPr>
                <w:sz w:val="15"/>
              </w:rPr>
              <w:t>Omicron² Eridani</w:t>
            </w:r>
          </w:p>
        </w:tc>
        <w:tc>
          <w:tcPr>
            <w:tcW w:type="dxa" w:w="765"/>
          </w:tcPr>
          <w:p>
            <w:r/>
            <w:r>
              <w:rPr>
                <w:sz w:val="15"/>
              </w:rPr>
              <w:t>04 15.4</w:t>
            </w:r>
          </w:p>
        </w:tc>
        <w:tc>
          <w:tcPr>
            <w:tcW w:type="dxa" w:w="765"/>
          </w:tcPr>
          <w:p>
            <w:r/>
            <w:r>
              <w:rPr>
                <w:sz w:val="15"/>
              </w:rPr>
              <w:t>-07 36</w:t>
            </w:r>
          </w:p>
        </w:tc>
        <w:tc>
          <w:tcPr>
            <w:tcW w:type="dxa" w:w="624"/>
          </w:tcPr>
          <w:p>
            <w:r/>
            <w:r>
              <w:rPr>
                <w:sz w:val="15"/>
              </w:rPr>
              <w:t>200.7</w:t>
            </w:r>
          </w:p>
        </w:tc>
        <w:tc>
          <w:tcPr>
            <w:tcW w:type="dxa" w:w="624"/>
          </w:tcPr>
          <w:p>
            <w:r/>
            <w:r>
              <w:rPr>
                <w:sz w:val="15"/>
              </w:rPr>
              <w:t>-38.0</w:t>
            </w:r>
          </w:p>
        </w:tc>
        <w:tc>
          <w:tcPr>
            <w:tcW w:type="dxa" w:w="1644"/>
          </w:tcPr>
          <w:p>
            <w:r/>
            <w:r>
              <w:rPr>
                <w:sz w:val="15"/>
              </w:rPr>
              <w:t>K1V+DA4+M4.5V</w:t>
            </w:r>
          </w:p>
        </w:tc>
        <w:tc>
          <w:tcPr>
            <w:tcW w:type="dxa" w:w="624"/>
          </w:tcPr>
          <w:p>
            <w:r/>
            <w:r>
              <w:rPr>
                <w:sz w:val="15"/>
              </w:rPr>
              <w:t>4.43</w:t>
            </w:r>
          </w:p>
        </w:tc>
        <w:tc>
          <w:tcPr>
            <w:tcW w:type="dxa" w:w="624"/>
          </w:tcPr>
          <w:p>
            <w:r/>
            <w:r>
              <w:rPr>
                <w:sz w:val="15"/>
              </w:rPr>
              <w:t>5.94</w:t>
            </w:r>
          </w:p>
        </w:tc>
        <w:tc>
          <w:tcPr>
            <w:tcW w:type="dxa" w:w="765"/>
          </w:tcPr>
          <w:p>
            <w:r/>
            <w:r>
              <w:rPr>
                <w:sz w:val="15"/>
              </w:rPr>
              <w:t>200.62</w:t>
            </w:r>
          </w:p>
        </w:tc>
        <w:tc>
          <w:tcPr>
            <w:tcW w:type="dxa" w:w="680"/>
          </w:tcPr>
          <w:p>
            <w:r/>
            <w:r>
              <w:rPr>
                <w:sz w:val="15"/>
              </w:rPr>
              <w:t>16.30</w:t>
            </w:r>
          </w:p>
        </w:tc>
        <w:tc>
          <w:tcPr>
            <w:tcW w:type="dxa" w:w="794"/>
          </w:tcPr>
          <w:p>
            <w:r/>
            <w:r>
              <w:rPr>
                <w:sz w:val="15"/>
              </w:rPr>
              <w:t>Gl 166</w:t>
            </w:r>
          </w:p>
        </w:tc>
        <w:tc>
          <w:tcPr>
            <w:tcW w:type="dxa" w:w="1247"/>
          </w:tcPr>
          <w:p>
            <w:r/>
            <w:r>
              <w:rPr>
                <w:sz w:val="15"/>
              </w:rPr>
              <w:t>Keid</w:t>
            </w:r>
          </w:p>
        </w:tc>
        <w:tc>
          <w:tcPr>
            <w:tcW w:type="dxa" w:w="2835"/>
          </w:tcPr>
          <w:p>
            <w:r/>
            <w:r>
              <w:rPr>
                <w:sz w:val="15"/>
              </w:rPr>
            </w:r>
          </w:p>
        </w:tc>
      </w:tr>
      <w:tr>
        <w:tc>
          <w:tcPr>
            <w:tcW w:type="dxa" w:w="1928"/>
          </w:tcPr>
          <w:p>
            <w:r/>
            <w:r>
              <w:rPr>
                <w:sz w:val="15"/>
              </w:rPr>
              <w:t>70 Ophiuchi</w:t>
            </w:r>
          </w:p>
        </w:tc>
        <w:tc>
          <w:tcPr>
            <w:tcW w:type="dxa" w:w="765"/>
          </w:tcPr>
          <w:p>
            <w:r/>
            <w:r>
              <w:rPr>
                <w:sz w:val="15"/>
              </w:rPr>
              <w:t>18 05.3</w:t>
            </w:r>
          </w:p>
        </w:tc>
        <w:tc>
          <w:tcPr>
            <w:tcW w:type="dxa" w:w="765"/>
          </w:tcPr>
          <w:p>
            <w:r/>
            <w:r>
              <w:rPr>
                <w:sz w:val="15"/>
              </w:rPr>
              <w:t>+02 31</w:t>
            </w:r>
          </w:p>
        </w:tc>
        <w:tc>
          <w:tcPr>
            <w:tcW w:type="dxa" w:w="624"/>
          </w:tcPr>
          <w:p>
            <w:r/>
            <w:r>
              <w:rPr>
                <w:sz w:val="15"/>
              </w:rPr>
              <w:t>29.9</w:t>
            </w:r>
          </w:p>
        </w:tc>
        <w:tc>
          <w:tcPr>
            <w:tcW w:type="dxa" w:w="624"/>
          </w:tcPr>
          <w:p>
            <w:r/>
            <w:r>
              <w:rPr>
                <w:sz w:val="15"/>
              </w:rPr>
              <w:t>+11.4</w:t>
            </w:r>
          </w:p>
        </w:tc>
        <w:tc>
          <w:tcPr>
            <w:tcW w:type="dxa" w:w="1644"/>
          </w:tcPr>
          <w:p>
            <w:r/>
            <w:r>
              <w:rPr>
                <w:sz w:val="15"/>
              </w:rPr>
              <w:t>K0V+K5V</w:t>
            </w:r>
          </w:p>
        </w:tc>
        <w:tc>
          <w:tcPr>
            <w:tcW w:type="dxa" w:w="624"/>
          </w:tcPr>
          <w:p>
            <w:r/>
            <w:r>
              <w:rPr>
                <w:sz w:val="15"/>
              </w:rPr>
              <w:t>4.03</w:t>
            </w:r>
          </w:p>
        </w:tc>
        <w:tc>
          <w:tcPr>
            <w:tcW w:type="dxa" w:w="624"/>
          </w:tcPr>
          <w:p>
            <w:r/>
            <w:r>
              <w:rPr>
                <w:sz w:val="15"/>
              </w:rPr>
              <w:t>5.50</w:t>
            </w:r>
          </w:p>
        </w:tc>
        <w:tc>
          <w:tcPr>
            <w:tcW w:type="dxa" w:w="765"/>
          </w:tcPr>
          <w:p>
            <w:r/>
            <w:r>
              <w:rPr>
                <w:sz w:val="15"/>
              </w:rPr>
              <w:t>196.72</w:t>
            </w:r>
          </w:p>
        </w:tc>
        <w:tc>
          <w:tcPr>
            <w:tcW w:type="dxa" w:w="680"/>
          </w:tcPr>
          <w:p>
            <w:r/>
            <w:r>
              <w:rPr>
                <w:sz w:val="15"/>
              </w:rPr>
              <w:t>16.60</w:t>
            </w:r>
          </w:p>
        </w:tc>
        <w:tc>
          <w:tcPr>
            <w:tcW w:type="dxa" w:w="794"/>
          </w:tcPr>
          <w:p>
            <w:r/>
            <w:r>
              <w:rPr>
                <w:sz w:val="15"/>
              </w:rPr>
              <w:t>Gl 702</w:t>
            </w:r>
          </w:p>
        </w:tc>
        <w:tc>
          <w:tcPr>
            <w:tcW w:type="dxa" w:w="1247"/>
          </w:tcPr>
          <w:p>
            <w:r/>
            <w:r>
              <w:rPr>
                <w:sz w:val="15"/>
              </w:rPr>
            </w:r>
          </w:p>
        </w:tc>
        <w:tc>
          <w:tcPr>
            <w:tcW w:type="dxa" w:w="2835"/>
          </w:tcPr>
          <w:p>
            <w:r/>
            <w:r>
              <w:rPr>
                <w:sz w:val="15"/>
              </w:rPr>
            </w:r>
          </w:p>
        </w:tc>
      </w:tr>
      <w:tr>
        <w:tc>
          <w:tcPr>
            <w:tcW w:type="dxa" w:w="1928"/>
          </w:tcPr>
          <w:p>
            <w:r/>
            <w:r>
              <w:rPr>
                <w:sz w:val="15"/>
              </w:rPr>
              <w:t>Alpha Aquilae</w:t>
            </w:r>
          </w:p>
        </w:tc>
        <w:tc>
          <w:tcPr>
            <w:tcW w:type="dxa" w:w="765"/>
          </w:tcPr>
          <w:p>
            <w:r/>
            <w:r>
              <w:rPr>
                <w:sz w:val="15"/>
              </w:rPr>
              <w:t>19 50.7</w:t>
            </w:r>
          </w:p>
        </w:tc>
        <w:tc>
          <w:tcPr>
            <w:tcW w:type="dxa" w:w="765"/>
          </w:tcPr>
          <w:p>
            <w:r/>
            <w:r>
              <w:rPr>
                <w:sz w:val="15"/>
              </w:rPr>
              <w:t>+08 50</w:t>
            </w:r>
          </w:p>
        </w:tc>
        <w:tc>
          <w:tcPr>
            <w:tcW w:type="dxa" w:w="624"/>
          </w:tcPr>
          <w:p>
            <w:r/>
            <w:r>
              <w:rPr>
                <w:sz w:val="15"/>
              </w:rPr>
              <w:t>47.7</w:t>
            </w:r>
          </w:p>
        </w:tc>
        <w:tc>
          <w:tcPr>
            <w:tcW w:type="dxa" w:w="624"/>
          </w:tcPr>
          <w:p>
            <w:r/>
            <w:r>
              <w:rPr>
                <w:sz w:val="15"/>
              </w:rPr>
              <w:t>-8.9</w:t>
            </w:r>
          </w:p>
        </w:tc>
        <w:tc>
          <w:tcPr>
            <w:tcW w:type="dxa" w:w="1644"/>
          </w:tcPr>
          <w:p>
            <w:r/>
            <w:r>
              <w:rPr>
                <w:sz w:val="15"/>
              </w:rPr>
              <w:t>A7V</w:t>
            </w:r>
          </w:p>
        </w:tc>
        <w:tc>
          <w:tcPr>
            <w:tcW w:type="dxa" w:w="624"/>
          </w:tcPr>
          <w:p>
            <w:r/>
            <w:r>
              <w:rPr>
                <w:sz w:val="15"/>
              </w:rPr>
              <w:t>0.76</w:t>
            </w:r>
          </w:p>
        </w:tc>
        <w:tc>
          <w:tcPr>
            <w:tcW w:type="dxa" w:w="624"/>
          </w:tcPr>
          <w:p>
            <w:r/>
            <w:r>
              <w:rPr>
                <w:sz w:val="15"/>
              </w:rPr>
              <w:t>2.21</w:t>
            </w:r>
          </w:p>
        </w:tc>
        <w:tc>
          <w:tcPr>
            <w:tcW w:type="dxa" w:w="765"/>
          </w:tcPr>
          <w:p>
            <w:r/>
            <w:r>
              <w:rPr>
                <w:sz w:val="15"/>
              </w:rPr>
              <w:t>194.95</w:t>
            </w:r>
          </w:p>
        </w:tc>
        <w:tc>
          <w:tcPr>
            <w:tcW w:type="dxa" w:w="680"/>
          </w:tcPr>
          <w:p>
            <w:r/>
            <w:r>
              <w:rPr>
                <w:sz w:val="15"/>
              </w:rPr>
              <w:t>16.70</w:t>
            </w:r>
          </w:p>
        </w:tc>
        <w:tc>
          <w:tcPr>
            <w:tcW w:type="dxa" w:w="794"/>
          </w:tcPr>
          <w:p>
            <w:r/>
            <w:r>
              <w:rPr>
                <w:sz w:val="15"/>
              </w:rPr>
              <w:t>Gl 768</w:t>
            </w:r>
          </w:p>
        </w:tc>
        <w:tc>
          <w:tcPr>
            <w:tcW w:type="dxa" w:w="1247"/>
          </w:tcPr>
          <w:p>
            <w:r/>
            <w:r>
              <w:rPr>
                <w:sz w:val="15"/>
              </w:rPr>
              <w:t>Altair</w:t>
            </w:r>
          </w:p>
        </w:tc>
        <w:tc>
          <w:tcPr>
            <w:tcW w:type="dxa" w:w="2835"/>
          </w:tcPr>
          <w:p>
            <w:r/>
            <w:r>
              <w:rPr>
                <w:sz w:val="15"/>
              </w:rPr>
            </w:r>
          </w:p>
        </w:tc>
      </w:tr>
      <w:tr>
        <w:tc>
          <w:tcPr>
            <w:tcW w:type="dxa" w:w="1928"/>
          </w:tcPr>
          <w:p>
            <w:r/>
            <w:r>
              <w:rPr>
                <w:sz w:val="15"/>
              </w:rPr>
              <w:t>Sigma Draconis</w:t>
            </w:r>
          </w:p>
        </w:tc>
        <w:tc>
          <w:tcPr>
            <w:tcW w:type="dxa" w:w="765"/>
          </w:tcPr>
          <w:p>
            <w:r/>
            <w:r>
              <w:rPr>
                <w:sz w:val="15"/>
              </w:rPr>
              <w:t>19 32.1</w:t>
            </w:r>
          </w:p>
        </w:tc>
        <w:tc>
          <w:tcPr>
            <w:tcW w:type="dxa" w:w="765"/>
          </w:tcPr>
          <w:p>
            <w:r/>
            <w:r>
              <w:rPr>
                <w:sz w:val="15"/>
              </w:rPr>
              <w:t>+69 40</w:t>
            </w:r>
          </w:p>
        </w:tc>
        <w:tc>
          <w:tcPr>
            <w:tcW w:type="dxa" w:w="624"/>
          </w:tcPr>
          <w:p>
            <w:r/>
            <w:r>
              <w:rPr>
                <w:sz w:val="15"/>
              </w:rPr>
              <w:t>101.3</w:t>
            </w:r>
          </w:p>
        </w:tc>
        <w:tc>
          <w:tcPr>
            <w:tcW w:type="dxa" w:w="624"/>
          </w:tcPr>
          <w:p>
            <w:r/>
            <w:r>
              <w:rPr>
                <w:sz w:val="15"/>
              </w:rPr>
              <w:t>+21.9</w:t>
            </w:r>
          </w:p>
        </w:tc>
        <w:tc>
          <w:tcPr>
            <w:tcW w:type="dxa" w:w="1644"/>
          </w:tcPr>
          <w:p>
            <w:r/>
            <w:r>
              <w:rPr>
                <w:sz w:val="15"/>
              </w:rPr>
              <w:t>K0V</w:t>
            </w:r>
          </w:p>
        </w:tc>
        <w:tc>
          <w:tcPr>
            <w:tcW w:type="dxa" w:w="624"/>
          </w:tcPr>
          <w:p>
            <w:r/>
            <w:r>
              <w:rPr>
                <w:sz w:val="15"/>
              </w:rPr>
              <w:t>4.67</w:t>
            </w:r>
          </w:p>
        </w:tc>
        <w:tc>
          <w:tcPr>
            <w:tcW w:type="dxa" w:w="624"/>
          </w:tcPr>
          <w:p>
            <w:r/>
            <w:r>
              <w:rPr>
                <w:sz w:val="15"/>
              </w:rPr>
              <w:t>5.87</w:t>
            </w:r>
          </w:p>
        </w:tc>
        <w:tc>
          <w:tcPr>
            <w:tcW w:type="dxa" w:w="765"/>
          </w:tcPr>
          <w:p>
            <w:r/>
            <w:r>
              <w:rPr>
                <w:sz w:val="15"/>
              </w:rPr>
              <w:t>173.77</w:t>
            </w:r>
          </w:p>
        </w:tc>
        <w:tc>
          <w:tcPr>
            <w:tcW w:type="dxa" w:w="680"/>
          </w:tcPr>
          <w:p>
            <w:r/>
            <w:r>
              <w:rPr>
                <w:sz w:val="15"/>
              </w:rPr>
              <w:t>18.80</w:t>
            </w:r>
          </w:p>
        </w:tc>
        <w:tc>
          <w:tcPr>
            <w:tcW w:type="dxa" w:w="794"/>
          </w:tcPr>
          <w:p>
            <w:r/>
            <w:r>
              <w:rPr>
                <w:sz w:val="15"/>
              </w:rPr>
              <w:t>Gl 764</w:t>
            </w:r>
          </w:p>
        </w:tc>
        <w:tc>
          <w:tcPr>
            <w:tcW w:type="dxa" w:w="1247"/>
          </w:tcPr>
          <w:p>
            <w:r/>
            <w:r>
              <w:rPr>
                <w:sz w:val="15"/>
              </w:rPr>
              <w:t>Alsafi</w:t>
            </w:r>
          </w:p>
        </w:tc>
        <w:tc>
          <w:tcPr>
            <w:tcW w:type="dxa" w:w="2835"/>
          </w:tcPr>
          <w:p>
            <w:r/>
            <w:r>
              <w:rPr>
                <w:sz w:val="15"/>
              </w:rPr>
            </w:r>
          </w:p>
        </w:tc>
      </w:tr>
      <w:tr>
        <w:tc>
          <w:tcPr>
            <w:tcW w:type="dxa" w:w="1928"/>
          </w:tcPr>
          <w:p>
            <w:r/>
            <w:r>
              <w:rPr>
                <w:sz w:val="15"/>
              </w:rPr>
              <w:t>HR5568</w:t>
            </w:r>
          </w:p>
        </w:tc>
        <w:tc>
          <w:tcPr>
            <w:tcW w:type="dxa" w:w="765"/>
          </w:tcPr>
          <w:p>
            <w:r/>
            <w:r>
              <w:rPr>
                <w:sz w:val="15"/>
              </w:rPr>
              <w:t>14 57.3</w:t>
            </w:r>
          </w:p>
        </w:tc>
        <w:tc>
          <w:tcPr>
            <w:tcW w:type="dxa" w:w="765"/>
          </w:tcPr>
          <w:p>
            <w:r/>
            <w:r>
              <w:rPr>
                <w:sz w:val="15"/>
              </w:rPr>
              <w:t>-21 25</w:t>
            </w:r>
          </w:p>
        </w:tc>
        <w:tc>
          <w:tcPr>
            <w:tcW w:type="dxa" w:w="624"/>
          </w:tcPr>
          <w:p>
            <w:r/>
            <w:r>
              <w:rPr>
                <w:sz w:val="15"/>
              </w:rPr>
              <w:t>338.2</w:t>
            </w:r>
          </w:p>
        </w:tc>
        <w:tc>
          <w:tcPr>
            <w:tcW w:type="dxa" w:w="624"/>
          </w:tcPr>
          <w:p>
            <w:r/>
            <w:r>
              <w:rPr>
                <w:sz w:val="15"/>
              </w:rPr>
              <w:t>+32.7</w:t>
            </w:r>
          </w:p>
        </w:tc>
        <w:tc>
          <w:tcPr>
            <w:tcW w:type="dxa" w:w="1644"/>
          </w:tcPr>
          <w:p>
            <w:r/>
            <w:r>
              <w:rPr>
                <w:sz w:val="15"/>
              </w:rPr>
              <w:t>K5V+M1V+M3V+T8</w:t>
            </w:r>
          </w:p>
        </w:tc>
        <w:tc>
          <w:tcPr>
            <w:tcW w:type="dxa" w:w="624"/>
          </w:tcPr>
          <w:p>
            <w:r/>
            <w:r>
              <w:rPr>
                <w:sz w:val="15"/>
              </w:rPr>
              <w:t>5.72</w:t>
            </w:r>
          </w:p>
        </w:tc>
        <w:tc>
          <w:tcPr>
            <w:tcW w:type="dxa" w:w="624"/>
          </w:tcPr>
          <w:p>
            <w:r/>
            <w:r>
              <w:rPr>
                <w:sz w:val="15"/>
              </w:rPr>
              <w:t>6.89</w:t>
            </w:r>
          </w:p>
        </w:tc>
        <w:tc>
          <w:tcPr>
            <w:tcW w:type="dxa" w:w="765"/>
          </w:tcPr>
          <w:p>
            <w:r/>
            <w:r>
              <w:rPr>
                <w:sz w:val="15"/>
              </w:rPr>
              <w:t>171.22</w:t>
            </w:r>
          </w:p>
        </w:tc>
        <w:tc>
          <w:tcPr>
            <w:tcW w:type="dxa" w:w="680"/>
          </w:tcPr>
          <w:p>
            <w:r/>
            <w:r>
              <w:rPr>
                <w:sz w:val="15"/>
              </w:rPr>
              <w:t>19.00</w:t>
            </w:r>
          </w:p>
        </w:tc>
        <w:tc>
          <w:tcPr>
            <w:tcW w:type="dxa" w:w="794"/>
          </w:tcPr>
          <w:p>
            <w:r/>
            <w:r>
              <w:rPr>
                <w:sz w:val="15"/>
              </w:rPr>
              <w:t>Gl 570</w:t>
            </w:r>
          </w:p>
        </w:tc>
        <w:tc>
          <w:tcPr>
            <w:tcW w:type="dxa" w:w="1247"/>
          </w:tcPr>
          <w:p>
            <w:r/>
            <w:r>
              <w:rPr>
                <w:sz w:val="15"/>
              </w:rPr>
            </w:r>
          </w:p>
        </w:tc>
        <w:tc>
          <w:tcPr>
            <w:tcW w:type="dxa" w:w="2835"/>
          </w:tcPr>
          <w:p>
            <w:r/>
            <w:r>
              <w:rPr>
                <w:sz w:val="15"/>
              </w:rPr>
            </w:r>
          </w:p>
        </w:tc>
      </w:tr>
      <w:tr>
        <w:tc>
          <w:tcPr>
            <w:tcW w:type="dxa" w:w="1928"/>
          </w:tcPr>
          <w:p>
            <w:r/>
            <w:r>
              <w:rPr>
                <w:sz w:val="15"/>
              </w:rPr>
              <w:t>36 Ophiuchi</w:t>
            </w:r>
          </w:p>
        </w:tc>
        <w:tc>
          <w:tcPr>
            <w:tcW w:type="dxa" w:w="765"/>
          </w:tcPr>
          <w:p>
            <w:r/>
            <w:r>
              <w:rPr>
                <w:sz w:val="15"/>
              </w:rPr>
              <w:t>17 15.3</w:t>
            </w:r>
          </w:p>
        </w:tc>
        <w:tc>
          <w:tcPr>
            <w:tcW w:type="dxa" w:w="765"/>
          </w:tcPr>
          <w:p>
            <w:r/>
            <w:r>
              <w:rPr>
                <w:sz w:val="15"/>
              </w:rPr>
              <w:t>-26 34</w:t>
            </w:r>
          </w:p>
        </w:tc>
        <w:tc>
          <w:tcPr>
            <w:tcW w:type="dxa" w:w="624"/>
          </w:tcPr>
          <w:p>
            <w:r/>
            <w:r>
              <w:rPr>
                <w:sz w:val="15"/>
              </w:rPr>
              <w:t>358.3</w:t>
            </w:r>
          </w:p>
        </w:tc>
        <w:tc>
          <w:tcPr>
            <w:tcW w:type="dxa" w:w="624"/>
          </w:tcPr>
          <w:p>
            <w:r/>
            <w:r>
              <w:rPr>
                <w:sz w:val="15"/>
              </w:rPr>
              <w:t>+6.9</w:t>
            </w:r>
          </w:p>
        </w:tc>
        <w:tc>
          <w:tcPr>
            <w:tcW w:type="dxa" w:w="1644"/>
          </w:tcPr>
          <w:p>
            <w:r/>
            <w:r>
              <w:rPr>
                <w:sz w:val="15"/>
              </w:rPr>
              <w:t>K1V+K1V+K5V</w:t>
            </w:r>
          </w:p>
        </w:tc>
        <w:tc>
          <w:tcPr>
            <w:tcW w:type="dxa" w:w="624"/>
          </w:tcPr>
          <w:p>
            <w:r/>
            <w:r>
              <w:rPr>
                <w:sz w:val="15"/>
              </w:rPr>
              <w:t>4.33</w:t>
            </w:r>
          </w:p>
        </w:tc>
        <w:tc>
          <w:tcPr>
            <w:tcW w:type="dxa" w:w="624"/>
          </w:tcPr>
          <w:p>
            <w:r/>
            <w:r>
              <w:rPr>
                <w:sz w:val="15"/>
              </w:rPr>
              <w:t>5.46</w:t>
            </w:r>
          </w:p>
        </w:tc>
        <w:tc>
          <w:tcPr>
            <w:tcW w:type="dxa" w:w="765"/>
          </w:tcPr>
          <w:p>
            <w:r/>
            <w:r>
              <w:rPr>
                <w:sz w:val="15"/>
              </w:rPr>
              <w:t>168.54</w:t>
            </w:r>
          </w:p>
        </w:tc>
        <w:tc>
          <w:tcPr>
            <w:tcW w:type="dxa" w:w="680"/>
          </w:tcPr>
          <w:p>
            <w:r/>
            <w:r>
              <w:rPr>
                <w:sz w:val="15"/>
              </w:rPr>
              <w:t>19.40</w:t>
            </w:r>
          </w:p>
        </w:tc>
        <w:tc>
          <w:tcPr>
            <w:tcW w:type="dxa" w:w="794"/>
          </w:tcPr>
          <w:p>
            <w:r/>
            <w:r>
              <w:rPr>
                <w:sz w:val="15"/>
              </w:rPr>
              <w:t>Gl 663</w:t>
            </w:r>
          </w:p>
        </w:tc>
        <w:tc>
          <w:tcPr>
            <w:tcW w:type="dxa" w:w="1247"/>
          </w:tcPr>
          <w:p>
            <w:r/>
            <w:r>
              <w:rPr>
                <w:sz w:val="15"/>
              </w:rPr>
            </w:r>
          </w:p>
        </w:tc>
        <w:tc>
          <w:tcPr>
            <w:tcW w:type="dxa" w:w="2835"/>
          </w:tcPr>
          <w:p>
            <w:r/>
            <w:r>
              <w:rPr>
                <w:sz w:val="15"/>
              </w:rPr>
            </w:r>
          </w:p>
        </w:tc>
      </w:tr>
      <w:tr>
        <w:tc>
          <w:tcPr>
            <w:tcW w:type="dxa" w:w="1928"/>
          </w:tcPr>
          <w:p>
            <w:r/>
            <w:r>
              <w:rPr>
                <w:sz w:val="15"/>
              </w:rPr>
              <w:t>Eta Cassiopeiae</w:t>
            </w:r>
          </w:p>
        </w:tc>
        <w:tc>
          <w:tcPr>
            <w:tcW w:type="dxa" w:w="765"/>
          </w:tcPr>
          <w:p>
            <w:r/>
            <w:r>
              <w:rPr>
                <w:sz w:val="15"/>
              </w:rPr>
              <w:t>00 49.0</w:t>
            </w:r>
          </w:p>
        </w:tc>
        <w:tc>
          <w:tcPr>
            <w:tcW w:type="dxa" w:w="765"/>
          </w:tcPr>
          <w:p>
            <w:r/>
            <w:r>
              <w:rPr>
                <w:sz w:val="15"/>
              </w:rPr>
              <w:t>+57 46</w:t>
            </w:r>
          </w:p>
        </w:tc>
        <w:tc>
          <w:tcPr>
            <w:tcW w:type="dxa" w:w="624"/>
          </w:tcPr>
          <w:p>
            <w:r/>
            <w:r>
              <w:rPr>
                <w:sz w:val="15"/>
              </w:rPr>
              <w:t>122.6</w:t>
            </w:r>
          </w:p>
        </w:tc>
        <w:tc>
          <w:tcPr>
            <w:tcW w:type="dxa" w:w="624"/>
          </w:tcPr>
          <w:p>
            <w:r/>
            <w:r>
              <w:rPr>
                <w:sz w:val="15"/>
              </w:rPr>
              <w:t>-5.1</w:t>
            </w:r>
          </w:p>
        </w:tc>
        <w:tc>
          <w:tcPr>
            <w:tcW w:type="dxa" w:w="1644"/>
          </w:tcPr>
          <w:p>
            <w:r/>
            <w:r>
              <w:rPr>
                <w:sz w:val="15"/>
              </w:rPr>
              <w:t>G0V+K7V</w:t>
            </w:r>
          </w:p>
        </w:tc>
        <w:tc>
          <w:tcPr>
            <w:tcW w:type="dxa" w:w="624"/>
          </w:tcPr>
          <w:p>
            <w:r/>
            <w:r>
              <w:rPr>
                <w:sz w:val="15"/>
              </w:rPr>
              <w:t>3.46</w:t>
            </w:r>
          </w:p>
        </w:tc>
        <w:tc>
          <w:tcPr>
            <w:tcW w:type="dxa" w:w="624"/>
          </w:tcPr>
          <w:p>
            <w:r/>
            <w:r>
              <w:rPr>
                <w:sz w:val="15"/>
              </w:rPr>
              <w:t>4.59</w:t>
            </w:r>
          </w:p>
        </w:tc>
        <w:tc>
          <w:tcPr>
            <w:tcW w:type="dxa" w:w="765"/>
          </w:tcPr>
          <w:p>
            <w:r/>
            <w:r>
              <w:rPr>
                <w:sz w:val="15"/>
              </w:rPr>
              <w:t>167.98</w:t>
            </w:r>
          </w:p>
        </w:tc>
        <w:tc>
          <w:tcPr>
            <w:tcW w:type="dxa" w:w="680"/>
          </w:tcPr>
          <w:p>
            <w:r/>
            <w:r>
              <w:rPr>
                <w:sz w:val="15"/>
              </w:rPr>
              <w:t>19.40</w:t>
            </w:r>
          </w:p>
        </w:tc>
        <w:tc>
          <w:tcPr>
            <w:tcW w:type="dxa" w:w="794"/>
          </w:tcPr>
          <w:p>
            <w:r/>
            <w:r>
              <w:rPr>
                <w:sz w:val="15"/>
              </w:rPr>
              <w:t>Gl 34</w:t>
            </w:r>
          </w:p>
        </w:tc>
        <w:tc>
          <w:tcPr>
            <w:tcW w:type="dxa" w:w="1247"/>
          </w:tcPr>
          <w:p>
            <w:r/>
            <w:r>
              <w:rPr>
                <w:sz w:val="15"/>
              </w:rPr>
              <w:t>Achird</w:t>
            </w:r>
          </w:p>
        </w:tc>
        <w:tc>
          <w:tcPr>
            <w:tcW w:type="dxa" w:w="2835"/>
          </w:tcPr>
          <w:p>
            <w:r/>
            <w:r>
              <w:rPr>
                <w:sz w:val="15"/>
              </w:rPr>
            </w:r>
          </w:p>
        </w:tc>
      </w:tr>
      <w:tr>
        <w:tc>
          <w:tcPr>
            <w:tcW w:type="dxa" w:w="1928"/>
          </w:tcPr>
          <w:p>
            <w:r/>
            <w:r>
              <w:rPr>
                <w:sz w:val="15"/>
              </w:rPr>
              <w:t>HIP 84478</w:t>
            </w:r>
          </w:p>
        </w:tc>
        <w:tc>
          <w:tcPr>
            <w:tcW w:type="dxa" w:w="765"/>
          </w:tcPr>
          <w:p>
            <w:r/>
            <w:r>
              <w:rPr>
                <w:sz w:val="15"/>
              </w:rPr>
              <w:t>17 15.9</w:t>
            </w:r>
          </w:p>
        </w:tc>
        <w:tc>
          <w:tcPr>
            <w:tcW w:type="dxa" w:w="765"/>
          </w:tcPr>
          <w:p>
            <w:r/>
            <w:r>
              <w:rPr>
                <w:sz w:val="15"/>
              </w:rPr>
              <w:t>-26 33</w:t>
            </w:r>
          </w:p>
        </w:tc>
        <w:tc>
          <w:tcPr>
            <w:tcW w:type="dxa" w:w="624"/>
          </w:tcPr>
          <w:p>
            <w:r/>
            <w:r>
              <w:rPr>
                <w:sz w:val="15"/>
              </w:rPr>
              <w:t>358.4</w:t>
            </w:r>
          </w:p>
        </w:tc>
        <w:tc>
          <w:tcPr>
            <w:tcW w:type="dxa" w:w="624"/>
          </w:tcPr>
          <w:p>
            <w:r/>
            <w:r>
              <w:rPr>
                <w:sz w:val="15"/>
              </w:rPr>
              <w:t>+6.8</w:t>
            </w:r>
          </w:p>
        </w:tc>
        <w:tc>
          <w:tcPr>
            <w:tcW w:type="dxa" w:w="1644"/>
          </w:tcPr>
          <w:p>
            <w:r/>
            <w:r>
              <w:rPr>
                <w:sz w:val="15"/>
              </w:rPr>
              <w:t>K5V</w:t>
            </w:r>
          </w:p>
        </w:tc>
        <w:tc>
          <w:tcPr>
            <w:tcW w:type="dxa" w:w="624"/>
          </w:tcPr>
          <w:p>
            <w:r/>
            <w:r>
              <w:rPr>
                <w:sz w:val="15"/>
              </w:rPr>
              <w:t>6.33</w:t>
            </w:r>
          </w:p>
        </w:tc>
        <w:tc>
          <w:tcPr>
            <w:tcW w:type="dxa" w:w="624"/>
          </w:tcPr>
          <w:p>
            <w:r/>
            <w:r>
              <w:rPr>
                <w:sz w:val="15"/>
              </w:rPr>
              <w:t>7.45</w:t>
            </w:r>
          </w:p>
        </w:tc>
        <w:tc>
          <w:tcPr>
            <w:tcW w:type="dxa" w:w="765"/>
          </w:tcPr>
          <w:p>
            <w:r/>
            <w:r>
              <w:rPr>
                <w:sz w:val="15"/>
              </w:rPr>
              <w:t>167.49</w:t>
            </w:r>
          </w:p>
        </w:tc>
        <w:tc>
          <w:tcPr>
            <w:tcW w:type="dxa" w:w="680"/>
          </w:tcPr>
          <w:p>
            <w:r/>
            <w:r>
              <w:rPr>
                <w:sz w:val="15"/>
              </w:rPr>
              <w:t>19.50</w:t>
            </w:r>
          </w:p>
        </w:tc>
        <w:tc>
          <w:tcPr>
            <w:tcW w:type="dxa" w:w="794"/>
          </w:tcPr>
          <w:p>
            <w:r/>
            <w:r>
              <w:rPr>
                <w:sz w:val="15"/>
              </w:rPr>
            </w:r>
          </w:p>
        </w:tc>
        <w:tc>
          <w:tcPr>
            <w:tcW w:type="dxa" w:w="1247"/>
          </w:tcPr>
          <w:p>
            <w:r/>
            <w:r>
              <w:rPr>
                <w:sz w:val="15"/>
              </w:rPr>
            </w:r>
          </w:p>
        </w:tc>
        <w:tc>
          <w:tcPr>
            <w:tcW w:type="dxa" w:w="2835"/>
          </w:tcPr>
          <w:p>
            <w:r/>
            <w:r>
              <w:rPr>
                <w:sz w:val="15"/>
              </w:rPr>
            </w:r>
          </w:p>
        </w:tc>
      </w:tr>
      <w:tr>
        <w:tc>
          <w:tcPr>
            <w:tcW w:type="dxa" w:w="1928"/>
          </w:tcPr>
          <w:p>
            <w:r/>
            <w:r>
              <w:rPr>
                <w:sz w:val="15"/>
              </w:rPr>
              <w:t>HR7703</w:t>
            </w:r>
          </w:p>
        </w:tc>
        <w:tc>
          <w:tcPr>
            <w:tcW w:type="dxa" w:w="765"/>
          </w:tcPr>
          <w:p>
            <w:r/>
            <w:r>
              <w:rPr>
                <w:sz w:val="15"/>
              </w:rPr>
              <w:t>20 11.0</w:t>
            </w:r>
          </w:p>
        </w:tc>
        <w:tc>
          <w:tcPr>
            <w:tcW w:type="dxa" w:w="765"/>
          </w:tcPr>
          <w:p>
            <w:r/>
            <w:r>
              <w:rPr>
                <w:sz w:val="15"/>
              </w:rPr>
              <w:t>-36 07</w:t>
            </w:r>
          </w:p>
        </w:tc>
        <w:tc>
          <w:tcPr>
            <w:tcW w:type="dxa" w:w="624"/>
          </w:tcPr>
          <w:p>
            <w:r/>
            <w:r>
              <w:rPr>
                <w:sz w:val="15"/>
              </w:rPr>
              <w:t>5.2</w:t>
            </w:r>
          </w:p>
        </w:tc>
        <w:tc>
          <w:tcPr>
            <w:tcW w:type="dxa" w:w="624"/>
          </w:tcPr>
          <w:p>
            <w:r/>
            <w:r>
              <w:rPr>
                <w:sz w:val="15"/>
              </w:rPr>
              <w:t>-30.9</w:t>
            </w:r>
          </w:p>
        </w:tc>
        <w:tc>
          <w:tcPr>
            <w:tcW w:type="dxa" w:w="1644"/>
          </w:tcPr>
          <w:p>
            <w:r/>
            <w:r>
              <w:rPr>
                <w:sz w:val="15"/>
              </w:rPr>
              <w:t>K3V+M3.5V</w:t>
            </w:r>
          </w:p>
        </w:tc>
        <w:tc>
          <w:tcPr>
            <w:tcW w:type="dxa" w:w="624"/>
          </w:tcPr>
          <w:p>
            <w:r/>
            <w:r>
              <w:rPr>
                <w:sz w:val="15"/>
              </w:rPr>
              <w:t>5.32</w:t>
            </w:r>
          </w:p>
        </w:tc>
        <w:tc>
          <w:tcPr>
            <w:tcW w:type="dxa" w:w="624"/>
          </w:tcPr>
          <w:p>
            <w:r/>
            <w:r>
              <w:rPr>
                <w:sz w:val="15"/>
              </w:rPr>
              <w:t>6.42</w:t>
            </w:r>
          </w:p>
        </w:tc>
        <w:tc>
          <w:tcPr>
            <w:tcW w:type="dxa" w:w="765"/>
          </w:tcPr>
          <w:p>
            <w:r/>
            <w:r>
              <w:rPr>
                <w:sz w:val="15"/>
              </w:rPr>
              <w:t>166.25</w:t>
            </w:r>
          </w:p>
        </w:tc>
        <w:tc>
          <w:tcPr>
            <w:tcW w:type="dxa" w:w="680"/>
          </w:tcPr>
          <w:p>
            <w:r/>
            <w:r>
              <w:rPr>
                <w:sz w:val="15"/>
              </w:rPr>
              <w:t>19.60</w:t>
            </w:r>
          </w:p>
        </w:tc>
        <w:tc>
          <w:tcPr>
            <w:tcW w:type="dxa" w:w="794"/>
          </w:tcPr>
          <w:p>
            <w:r/>
            <w:r>
              <w:rPr>
                <w:sz w:val="15"/>
              </w:rPr>
              <w:t>Gl 783</w:t>
            </w:r>
          </w:p>
        </w:tc>
        <w:tc>
          <w:tcPr>
            <w:tcW w:type="dxa" w:w="1247"/>
          </w:tcPr>
          <w:p>
            <w:r/>
            <w:r>
              <w:rPr>
                <w:sz w:val="15"/>
              </w:rPr>
            </w:r>
          </w:p>
        </w:tc>
        <w:tc>
          <w:tcPr>
            <w:tcW w:type="dxa" w:w="2835"/>
          </w:tcPr>
          <w:p>
            <w:r/>
            <w:r>
              <w:rPr>
                <w:sz w:val="15"/>
              </w:rPr>
            </w:r>
          </w:p>
        </w:tc>
      </w:tr>
      <w:tr>
        <w:tc>
          <w:tcPr>
            <w:tcW w:type="dxa" w:w="1928"/>
          </w:tcPr>
          <w:p>
            <w:r/>
            <w:r>
              <w:rPr>
                <w:sz w:val="15"/>
              </w:rPr>
              <w:t>82 Eridani</w:t>
            </w:r>
          </w:p>
        </w:tc>
        <w:tc>
          <w:tcPr>
            <w:tcW w:type="dxa" w:w="765"/>
          </w:tcPr>
          <w:p>
            <w:r/>
            <w:r>
              <w:rPr>
                <w:sz w:val="15"/>
              </w:rPr>
              <w:t>03 19.8</w:t>
            </w:r>
          </w:p>
        </w:tc>
        <w:tc>
          <w:tcPr>
            <w:tcW w:type="dxa" w:w="765"/>
          </w:tcPr>
          <w:p>
            <w:r/>
            <w:r>
              <w:rPr>
                <w:sz w:val="15"/>
              </w:rPr>
              <w:t>-43 06</w:t>
            </w:r>
          </w:p>
        </w:tc>
        <w:tc>
          <w:tcPr>
            <w:tcW w:type="dxa" w:w="624"/>
          </w:tcPr>
          <w:p>
            <w:r/>
            <w:r>
              <w:rPr>
                <w:sz w:val="15"/>
              </w:rPr>
              <w:t>250.8</w:t>
            </w:r>
          </w:p>
        </w:tc>
        <w:tc>
          <w:tcPr>
            <w:tcW w:type="dxa" w:w="624"/>
          </w:tcPr>
          <w:p>
            <w:r/>
            <w:r>
              <w:rPr>
                <w:sz w:val="15"/>
              </w:rPr>
              <w:t>-56.1</w:t>
            </w:r>
          </w:p>
        </w:tc>
        <w:tc>
          <w:tcPr>
            <w:tcW w:type="dxa" w:w="1644"/>
          </w:tcPr>
          <w:p>
            <w:r/>
            <w:r>
              <w:rPr>
                <w:sz w:val="15"/>
              </w:rPr>
              <w:t>G5V</w:t>
            </w:r>
          </w:p>
        </w:tc>
        <w:tc>
          <w:tcPr>
            <w:tcW w:type="dxa" w:w="624"/>
          </w:tcPr>
          <w:p>
            <w:r/>
            <w:r>
              <w:rPr>
                <w:sz w:val="15"/>
              </w:rPr>
              <w:t>4.26</w:t>
            </w:r>
          </w:p>
        </w:tc>
        <w:tc>
          <w:tcPr>
            <w:tcW w:type="dxa" w:w="624"/>
          </w:tcPr>
          <w:p>
            <w:r/>
            <w:r>
              <w:rPr>
                <w:sz w:val="15"/>
              </w:rPr>
              <w:t>5.35</w:t>
            </w:r>
          </w:p>
        </w:tc>
        <w:tc>
          <w:tcPr>
            <w:tcW w:type="dxa" w:w="765"/>
          </w:tcPr>
          <w:p>
            <w:r/>
            <w:r>
              <w:rPr>
                <w:sz w:val="15"/>
              </w:rPr>
              <w:t>165.47</w:t>
            </w:r>
          </w:p>
        </w:tc>
        <w:tc>
          <w:tcPr>
            <w:tcW w:type="dxa" w:w="680"/>
          </w:tcPr>
          <w:p>
            <w:r/>
            <w:r>
              <w:rPr>
                <w:sz w:val="15"/>
              </w:rPr>
              <w:t>19.70</w:t>
            </w:r>
          </w:p>
        </w:tc>
        <w:tc>
          <w:tcPr>
            <w:tcW w:type="dxa" w:w="794"/>
          </w:tcPr>
          <w:p>
            <w:r/>
            <w:r>
              <w:rPr>
                <w:sz w:val="15"/>
              </w:rPr>
              <w:t>Gl 139</w:t>
            </w:r>
          </w:p>
        </w:tc>
        <w:tc>
          <w:tcPr>
            <w:tcW w:type="dxa" w:w="1247"/>
          </w:tcPr>
          <w:p>
            <w:r/>
            <w:r>
              <w:rPr>
                <w:sz w:val="15"/>
              </w:rPr>
            </w:r>
          </w:p>
        </w:tc>
        <w:tc>
          <w:tcPr>
            <w:tcW w:type="dxa" w:w="2835"/>
          </w:tcPr>
          <w:p>
            <w:r/>
            <w:r>
              <w:rPr>
                <w:sz w:val="15"/>
              </w:rPr>
              <w:t>Has 4 planets</w:t>
            </w:r>
          </w:p>
        </w:tc>
      </w:tr>
      <w:tr>
        <w:tc>
          <w:tcPr>
            <w:tcW w:type="dxa" w:w="1928"/>
          </w:tcPr>
          <w:p>
            <w:r/>
            <w:r>
              <w:rPr>
                <w:sz w:val="15"/>
              </w:rPr>
              <w:t>Delta Pavonis</w:t>
            </w:r>
          </w:p>
        </w:tc>
        <w:tc>
          <w:tcPr>
            <w:tcW w:type="dxa" w:w="765"/>
          </w:tcPr>
          <w:p>
            <w:r/>
            <w:r>
              <w:rPr>
                <w:sz w:val="15"/>
              </w:rPr>
              <w:t>20 08.5</w:t>
            </w:r>
          </w:p>
        </w:tc>
        <w:tc>
          <w:tcPr>
            <w:tcW w:type="dxa" w:w="765"/>
          </w:tcPr>
          <w:p>
            <w:r/>
            <w:r>
              <w:rPr>
                <w:sz w:val="15"/>
              </w:rPr>
              <w:t>-66 09</w:t>
            </w:r>
          </w:p>
        </w:tc>
        <w:tc>
          <w:tcPr>
            <w:tcW w:type="dxa" w:w="624"/>
          </w:tcPr>
          <w:p>
            <w:r/>
            <w:r>
              <w:rPr>
                <w:sz w:val="15"/>
              </w:rPr>
              <w:t>329.8</w:t>
            </w:r>
          </w:p>
        </w:tc>
        <w:tc>
          <w:tcPr>
            <w:tcW w:type="dxa" w:w="624"/>
          </w:tcPr>
          <w:p>
            <w:r/>
            <w:r>
              <w:rPr>
                <w:sz w:val="15"/>
              </w:rPr>
              <w:t>-32.4</w:t>
            </w:r>
          </w:p>
        </w:tc>
        <w:tc>
          <w:tcPr>
            <w:tcW w:type="dxa" w:w="1644"/>
          </w:tcPr>
          <w:p>
            <w:r/>
            <w:r>
              <w:rPr>
                <w:sz w:val="15"/>
              </w:rPr>
              <w:t>G5IV-V</w:t>
            </w:r>
          </w:p>
        </w:tc>
        <w:tc>
          <w:tcPr>
            <w:tcW w:type="dxa" w:w="624"/>
          </w:tcPr>
          <w:p>
            <w:r/>
            <w:r>
              <w:rPr>
                <w:sz w:val="15"/>
              </w:rPr>
              <w:t>3.55</w:t>
            </w:r>
          </w:p>
        </w:tc>
        <w:tc>
          <w:tcPr>
            <w:tcW w:type="dxa" w:w="624"/>
          </w:tcPr>
          <w:p>
            <w:r/>
            <w:r>
              <w:rPr>
                <w:sz w:val="15"/>
              </w:rPr>
              <w:t>4.62</w:t>
            </w:r>
          </w:p>
        </w:tc>
        <w:tc>
          <w:tcPr>
            <w:tcW w:type="dxa" w:w="765"/>
          </w:tcPr>
          <w:p>
            <w:r/>
            <w:r>
              <w:rPr>
                <w:sz w:val="15"/>
              </w:rPr>
              <w:t>163.71</w:t>
            </w:r>
          </w:p>
        </w:tc>
        <w:tc>
          <w:tcPr>
            <w:tcW w:type="dxa" w:w="680"/>
          </w:tcPr>
          <w:p>
            <w:r/>
            <w:r>
              <w:rPr>
                <w:sz w:val="15"/>
              </w:rPr>
              <w:t>19.90</w:t>
            </w:r>
          </w:p>
        </w:tc>
        <w:tc>
          <w:tcPr>
            <w:tcW w:type="dxa" w:w="794"/>
          </w:tcPr>
          <w:p>
            <w:r/>
            <w:r>
              <w:rPr>
                <w:sz w:val="15"/>
              </w:rPr>
              <w:t>Gl 780</w:t>
            </w:r>
          </w:p>
        </w:tc>
        <w:tc>
          <w:tcPr>
            <w:tcW w:type="dxa" w:w="1247"/>
          </w:tcPr>
          <w:p>
            <w:r/>
            <w:r>
              <w:rPr>
                <w:sz w:val="15"/>
              </w:rPr>
            </w:r>
          </w:p>
        </w:tc>
        <w:tc>
          <w:tcPr>
            <w:tcW w:type="dxa" w:w="2835"/>
          </w:tcPr>
          <w:p>
            <w:r/>
            <w:r>
              <w:rPr>
                <w:sz w:val="15"/>
              </w:rPr>
            </w:r>
          </w:p>
        </w:tc>
      </w:tr>
      <w:tr>
        <w:tc>
          <w:tcPr>
            <w:tcW w:type="dxa" w:w="1928"/>
          </w:tcPr>
          <w:p>
            <w:r/>
            <w:r>
              <w:rPr>
                <w:sz w:val="15"/>
              </w:rPr>
              <w:t>HR8832</w:t>
            </w:r>
          </w:p>
        </w:tc>
        <w:tc>
          <w:tcPr>
            <w:tcW w:type="dxa" w:w="765"/>
          </w:tcPr>
          <w:p>
            <w:r/>
            <w:r>
              <w:rPr>
                <w:sz w:val="15"/>
              </w:rPr>
              <w:t>23 13.3</w:t>
            </w:r>
          </w:p>
        </w:tc>
        <w:tc>
          <w:tcPr>
            <w:tcW w:type="dxa" w:w="765"/>
          </w:tcPr>
          <w:p>
            <w:r/>
            <w:r>
              <w:rPr>
                <w:sz w:val="15"/>
              </w:rPr>
              <w:t>+57 10</w:t>
            </w:r>
          </w:p>
        </w:tc>
        <w:tc>
          <w:tcPr>
            <w:tcW w:type="dxa" w:w="624"/>
          </w:tcPr>
          <w:p>
            <w:r/>
            <w:r>
              <w:rPr>
                <w:sz w:val="15"/>
              </w:rPr>
              <w:t>109.9</w:t>
            </w:r>
          </w:p>
        </w:tc>
        <w:tc>
          <w:tcPr>
            <w:tcW w:type="dxa" w:w="624"/>
          </w:tcPr>
          <w:p>
            <w:r/>
            <w:r>
              <w:rPr>
                <w:sz w:val="15"/>
              </w:rPr>
              <w:t>-3.2</w:t>
            </w:r>
          </w:p>
        </w:tc>
        <w:tc>
          <w:tcPr>
            <w:tcW w:type="dxa" w:w="1644"/>
          </w:tcPr>
          <w:p>
            <w:r/>
            <w:r>
              <w:rPr>
                <w:sz w:val="15"/>
              </w:rPr>
              <w:t>K3V</w:t>
            </w:r>
          </w:p>
        </w:tc>
        <w:tc>
          <w:tcPr>
            <w:tcW w:type="dxa" w:w="624"/>
          </w:tcPr>
          <w:p>
            <w:r/>
            <w:r>
              <w:rPr>
                <w:sz w:val="15"/>
              </w:rPr>
              <w:t>5.57</w:t>
            </w:r>
          </w:p>
        </w:tc>
        <w:tc>
          <w:tcPr>
            <w:tcW w:type="dxa" w:w="624"/>
          </w:tcPr>
          <w:p>
            <w:r/>
            <w:r>
              <w:rPr>
                <w:sz w:val="15"/>
              </w:rPr>
              <w:t>6.49</w:t>
            </w:r>
          </w:p>
        </w:tc>
        <w:tc>
          <w:tcPr>
            <w:tcW w:type="dxa" w:w="765"/>
          </w:tcPr>
          <w:p>
            <w:r/>
            <w:r>
              <w:rPr>
                <w:sz w:val="15"/>
              </w:rPr>
              <w:t>152.76</w:t>
            </w:r>
          </w:p>
        </w:tc>
        <w:tc>
          <w:tcPr>
            <w:tcW w:type="dxa" w:w="680"/>
          </w:tcPr>
          <w:p>
            <w:r/>
            <w:r>
              <w:rPr>
                <w:sz w:val="15"/>
              </w:rPr>
              <w:t>21.40</w:t>
            </w:r>
          </w:p>
        </w:tc>
        <w:tc>
          <w:tcPr>
            <w:tcW w:type="dxa" w:w="794"/>
          </w:tcPr>
          <w:p>
            <w:r/>
            <w:r>
              <w:rPr>
                <w:sz w:val="15"/>
              </w:rPr>
              <w:t>Gl 892</w:t>
            </w:r>
          </w:p>
        </w:tc>
        <w:tc>
          <w:tcPr>
            <w:tcW w:type="dxa" w:w="1247"/>
          </w:tcPr>
          <w:p>
            <w:r/>
            <w:r>
              <w:rPr>
                <w:sz w:val="15"/>
              </w:rPr>
            </w:r>
          </w:p>
        </w:tc>
        <w:tc>
          <w:tcPr>
            <w:tcW w:type="dxa" w:w="2835"/>
          </w:tcPr>
          <w:p>
            <w:r/>
            <w:r>
              <w:rPr>
                <w:sz w:val="15"/>
              </w:rPr>
              <w:t>Has 6 planets</w:t>
            </w:r>
          </w:p>
        </w:tc>
      </w:tr>
      <w:tr>
        <w:tc>
          <w:tcPr>
            <w:tcW w:type="dxa" w:w="1928"/>
          </w:tcPr>
          <w:p>
            <w:r/>
            <w:r>
              <w:rPr>
                <w:sz w:val="15"/>
              </w:rPr>
              <w:t>Xi Boötis</w:t>
            </w:r>
          </w:p>
        </w:tc>
        <w:tc>
          <w:tcPr>
            <w:tcW w:type="dxa" w:w="765"/>
          </w:tcPr>
          <w:p>
            <w:r/>
            <w:r>
              <w:rPr>
                <w:sz w:val="15"/>
              </w:rPr>
              <w:t>14 51.2</w:t>
            </w:r>
          </w:p>
        </w:tc>
        <w:tc>
          <w:tcPr>
            <w:tcW w:type="dxa" w:w="765"/>
          </w:tcPr>
          <w:p>
            <w:r/>
            <w:r>
              <w:rPr>
                <w:sz w:val="15"/>
              </w:rPr>
              <w:t>+19 07</w:t>
            </w:r>
          </w:p>
        </w:tc>
        <w:tc>
          <w:tcPr>
            <w:tcW w:type="dxa" w:w="624"/>
          </w:tcPr>
          <w:p>
            <w:r/>
            <w:r>
              <w:rPr>
                <w:sz w:val="15"/>
              </w:rPr>
              <w:t>23.1</w:t>
            </w:r>
          </w:p>
        </w:tc>
        <w:tc>
          <w:tcPr>
            <w:tcW w:type="dxa" w:w="624"/>
          </w:tcPr>
          <w:p>
            <w:r/>
            <w:r>
              <w:rPr>
                <w:sz w:val="15"/>
              </w:rPr>
              <w:t>+61.4</w:t>
            </w:r>
          </w:p>
        </w:tc>
        <w:tc>
          <w:tcPr>
            <w:tcW w:type="dxa" w:w="1644"/>
          </w:tcPr>
          <w:p>
            <w:r/>
            <w:r>
              <w:rPr>
                <w:sz w:val="15"/>
              </w:rPr>
              <w:t>G8V+K4V</w:t>
            </w:r>
          </w:p>
        </w:tc>
        <w:tc>
          <w:tcPr>
            <w:tcW w:type="dxa" w:w="624"/>
          </w:tcPr>
          <w:p>
            <w:r/>
            <w:r>
              <w:rPr>
                <w:sz w:val="15"/>
              </w:rPr>
              <w:t>4.54</w:t>
            </w:r>
          </w:p>
        </w:tc>
        <w:tc>
          <w:tcPr>
            <w:tcW w:type="dxa" w:w="624"/>
          </w:tcPr>
          <w:p>
            <w:r/>
            <w:r>
              <w:rPr>
                <w:sz w:val="15"/>
              </w:rPr>
              <w:t>5.41</w:t>
            </w:r>
          </w:p>
        </w:tc>
        <w:tc>
          <w:tcPr>
            <w:tcW w:type="dxa" w:w="765"/>
          </w:tcPr>
          <w:p>
            <w:r/>
            <w:r>
              <w:rPr>
                <w:sz w:val="15"/>
              </w:rPr>
              <w:t>148.98</w:t>
            </w:r>
          </w:p>
        </w:tc>
        <w:tc>
          <w:tcPr>
            <w:tcW w:type="dxa" w:w="680"/>
          </w:tcPr>
          <w:p>
            <w:r/>
            <w:r>
              <w:rPr>
                <w:sz w:val="15"/>
              </w:rPr>
              <w:t>21.90</w:t>
            </w:r>
          </w:p>
        </w:tc>
        <w:tc>
          <w:tcPr>
            <w:tcW w:type="dxa" w:w="794"/>
          </w:tcPr>
          <w:p>
            <w:r/>
            <w:r>
              <w:rPr>
                <w:sz w:val="15"/>
              </w:rPr>
              <w:t>Gl 566</w:t>
            </w:r>
          </w:p>
        </w:tc>
        <w:tc>
          <w:tcPr>
            <w:tcW w:type="dxa" w:w="1247"/>
          </w:tcPr>
          <w:p>
            <w:r/>
            <w:r>
              <w:rPr>
                <w:sz w:val="15"/>
              </w:rPr>
            </w:r>
          </w:p>
        </w:tc>
        <w:tc>
          <w:tcPr>
            <w:tcW w:type="dxa" w:w="2835"/>
          </w:tcPr>
          <w:p>
            <w:r/>
            <w:r>
              <w:rPr>
                <w:sz w:val="15"/>
              </w:rPr>
            </w:r>
          </w:p>
        </w:tc>
      </w:tr>
      <w:tr>
        <w:tc>
          <w:tcPr>
            <w:tcW w:type="dxa" w:w="1928"/>
          </w:tcPr>
          <w:p>
            <w:r/>
            <w:r>
              <w:rPr>
                <w:sz w:val="15"/>
              </w:rPr>
              <w:t>HR6426</w:t>
            </w:r>
          </w:p>
        </w:tc>
        <w:tc>
          <w:tcPr>
            <w:tcW w:type="dxa" w:w="765"/>
          </w:tcPr>
          <w:p>
            <w:r/>
            <w:r>
              <w:rPr>
                <w:sz w:val="15"/>
              </w:rPr>
              <w:t>17 18.9</w:t>
            </w:r>
          </w:p>
        </w:tc>
        <w:tc>
          <w:tcPr>
            <w:tcW w:type="dxa" w:w="765"/>
          </w:tcPr>
          <w:p>
            <w:r/>
            <w:r>
              <w:rPr>
                <w:sz w:val="15"/>
              </w:rPr>
              <w:t>-35 02</w:t>
            </w:r>
          </w:p>
        </w:tc>
        <w:tc>
          <w:tcPr>
            <w:tcW w:type="dxa" w:w="624"/>
          </w:tcPr>
          <w:p>
            <w:r/>
            <w:r>
              <w:rPr>
                <w:sz w:val="15"/>
              </w:rPr>
              <w:t>351.8</w:t>
            </w:r>
          </w:p>
        </w:tc>
        <w:tc>
          <w:tcPr>
            <w:tcW w:type="dxa" w:w="624"/>
          </w:tcPr>
          <w:p>
            <w:r/>
            <w:r>
              <w:rPr>
                <w:sz w:val="15"/>
              </w:rPr>
              <w:t>+1.4</w:t>
            </w:r>
          </w:p>
        </w:tc>
        <w:tc>
          <w:tcPr>
            <w:tcW w:type="dxa" w:w="1644"/>
          </w:tcPr>
          <w:p>
            <w:r/>
            <w:r>
              <w:rPr>
                <w:sz w:val="15"/>
              </w:rPr>
              <w:t>K3V+K5V+M2.5V</w:t>
            </w:r>
          </w:p>
        </w:tc>
        <w:tc>
          <w:tcPr>
            <w:tcW w:type="dxa" w:w="624"/>
          </w:tcPr>
          <w:p>
            <w:r/>
            <w:r>
              <w:rPr>
                <w:sz w:val="15"/>
              </w:rPr>
              <w:t>5.91</w:t>
            </w:r>
          </w:p>
        </w:tc>
        <w:tc>
          <w:tcPr>
            <w:tcW w:type="dxa" w:w="624"/>
          </w:tcPr>
          <w:p>
            <w:r/>
            <w:r>
              <w:rPr>
                <w:sz w:val="15"/>
              </w:rPr>
              <w:t>6.74</w:t>
            </w:r>
          </w:p>
        </w:tc>
        <w:tc>
          <w:tcPr>
            <w:tcW w:type="dxa" w:w="765"/>
          </w:tcPr>
          <w:p>
            <w:r/>
            <w:r>
              <w:rPr>
                <w:sz w:val="15"/>
              </w:rPr>
              <w:t>146.29</w:t>
            </w:r>
          </w:p>
        </w:tc>
        <w:tc>
          <w:tcPr>
            <w:tcW w:type="dxa" w:w="680"/>
          </w:tcPr>
          <w:p>
            <w:r/>
            <w:r>
              <w:rPr>
                <w:sz w:val="15"/>
              </w:rPr>
              <w:t>22.30</w:t>
            </w:r>
          </w:p>
        </w:tc>
        <w:tc>
          <w:tcPr>
            <w:tcW w:type="dxa" w:w="794"/>
          </w:tcPr>
          <w:p>
            <w:r/>
            <w:r>
              <w:rPr>
                <w:sz w:val="15"/>
              </w:rPr>
              <w:t>Gl 667</w:t>
            </w:r>
          </w:p>
        </w:tc>
        <w:tc>
          <w:tcPr>
            <w:tcW w:type="dxa" w:w="1247"/>
          </w:tcPr>
          <w:p>
            <w:r/>
            <w:r>
              <w:rPr>
                <w:sz w:val="15"/>
              </w:rPr>
            </w:r>
          </w:p>
        </w:tc>
        <w:tc>
          <w:tcPr>
            <w:tcW w:type="dxa" w:w="2835"/>
          </w:tcPr>
          <w:p>
            <w:r/>
            <w:r>
              <w:rPr>
                <w:sz w:val="15"/>
              </w:rPr>
            </w:r>
          </w:p>
        </w:tc>
      </w:tr>
      <w:tr>
        <w:tc>
          <w:tcPr>
            <w:tcW w:type="dxa" w:w="1928"/>
          </w:tcPr>
          <w:p>
            <w:r/>
            <w:r>
              <w:rPr>
                <w:sz w:val="15"/>
              </w:rPr>
              <w:t>HR753</w:t>
            </w:r>
          </w:p>
        </w:tc>
        <w:tc>
          <w:tcPr>
            <w:tcW w:type="dxa" w:w="765"/>
          </w:tcPr>
          <w:p>
            <w:r/>
            <w:r>
              <w:rPr>
                <w:sz w:val="15"/>
              </w:rPr>
              <w:t>02 36.1</w:t>
            </w:r>
          </w:p>
        </w:tc>
        <w:tc>
          <w:tcPr>
            <w:tcW w:type="dxa" w:w="765"/>
          </w:tcPr>
          <w:p>
            <w:r/>
            <w:r>
              <w:rPr>
                <w:sz w:val="15"/>
              </w:rPr>
              <w:t>+06 53</w:t>
            </w:r>
          </w:p>
        </w:tc>
        <w:tc>
          <w:tcPr>
            <w:tcW w:type="dxa" w:w="624"/>
          </w:tcPr>
          <w:p>
            <w:r/>
            <w:r>
              <w:rPr>
                <w:sz w:val="15"/>
              </w:rPr>
              <w:t>163.4</w:t>
            </w:r>
          </w:p>
        </w:tc>
        <w:tc>
          <w:tcPr>
            <w:tcW w:type="dxa" w:w="624"/>
          </w:tcPr>
          <w:p>
            <w:r/>
            <w:r>
              <w:rPr>
                <w:sz w:val="15"/>
              </w:rPr>
              <w:t>-47.6</w:t>
            </w:r>
          </w:p>
        </w:tc>
        <w:tc>
          <w:tcPr>
            <w:tcW w:type="dxa" w:w="1644"/>
          </w:tcPr>
          <w:p>
            <w:r/>
            <w:r>
              <w:rPr>
                <w:sz w:val="15"/>
              </w:rPr>
              <w:t>K3V+M4.5V</w:t>
            </w:r>
          </w:p>
        </w:tc>
        <w:tc>
          <w:tcPr>
            <w:tcW w:type="dxa" w:w="624"/>
          </w:tcPr>
          <w:p>
            <w:r/>
            <w:r>
              <w:rPr>
                <w:sz w:val="15"/>
              </w:rPr>
              <w:t>5.79</w:t>
            </w:r>
          </w:p>
        </w:tc>
        <w:tc>
          <w:tcPr>
            <w:tcW w:type="dxa" w:w="624"/>
          </w:tcPr>
          <w:p>
            <w:r/>
            <w:r>
              <w:rPr>
                <w:sz w:val="15"/>
              </w:rPr>
              <w:t>6.51</w:t>
            </w:r>
          </w:p>
        </w:tc>
        <w:tc>
          <w:tcPr>
            <w:tcW w:type="dxa" w:w="765"/>
          </w:tcPr>
          <w:p>
            <w:r/>
            <w:r>
              <w:rPr>
                <w:sz w:val="15"/>
              </w:rPr>
              <w:t>139.27</w:t>
            </w:r>
          </w:p>
        </w:tc>
        <w:tc>
          <w:tcPr>
            <w:tcW w:type="dxa" w:w="680"/>
          </w:tcPr>
          <w:p>
            <w:r/>
            <w:r>
              <w:rPr>
                <w:sz w:val="15"/>
              </w:rPr>
              <w:t>23.40</w:t>
            </w:r>
          </w:p>
        </w:tc>
        <w:tc>
          <w:tcPr>
            <w:tcW w:type="dxa" w:w="794"/>
          </w:tcPr>
          <w:p>
            <w:r/>
            <w:r>
              <w:rPr>
                <w:sz w:val="15"/>
              </w:rPr>
              <w:t>Gl 105</w:t>
            </w:r>
          </w:p>
        </w:tc>
        <w:tc>
          <w:tcPr>
            <w:tcW w:type="dxa" w:w="1247"/>
          </w:tcPr>
          <w:p>
            <w:r/>
            <w:r>
              <w:rPr>
                <w:sz w:val="15"/>
              </w:rPr>
            </w:r>
          </w:p>
        </w:tc>
        <w:tc>
          <w:tcPr>
            <w:tcW w:type="dxa" w:w="2835"/>
          </w:tcPr>
          <w:p>
            <w:r/>
            <w:r>
              <w:rPr>
                <w:sz w:val="15"/>
              </w:rPr>
            </w:r>
          </w:p>
        </w:tc>
      </w:tr>
      <w:tr>
        <w:tc>
          <w:tcPr>
            <w:tcW w:type="dxa" w:w="1928"/>
          </w:tcPr>
          <w:p>
            <w:r/>
            <w:r>
              <w:rPr>
                <w:sz w:val="15"/>
              </w:rPr>
              <w:t>HR222</w:t>
            </w:r>
          </w:p>
        </w:tc>
        <w:tc>
          <w:tcPr>
            <w:tcW w:type="dxa" w:w="765"/>
          </w:tcPr>
          <w:p>
            <w:r/>
            <w:r>
              <w:rPr>
                <w:sz w:val="15"/>
              </w:rPr>
              <w:t>00 48.4</w:t>
            </w:r>
          </w:p>
        </w:tc>
        <w:tc>
          <w:tcPr>
            <w:tcW w:type="dxa" w:w="765"/>
          </w:tcPr>
          <w:p>
            <w:r/>
            <w:r>
              <w:rPr>
                <w:sz w:val="15"/>
              </w:rPr>
              <w:t>+05 16</w:t>
            </w:r>
          </w:p>
        </w:tc>
        <w:tc>
          <w:tcPr>
            <w:tcW w:type="dxa" w:w="624"/>
          </w:tcPr>
          <w:p>
            <w:r/>
            <w:r>
              <w:rPr>
                <w:sz w:val="15"/>
              </w:rPr>
              <w:t>121.5</w:t>
            </w:r>
          </w:p>
        </w:tc>
        <w:tc>
          <w:tcPr>
            <w:tcW w:type="dxa" w:w="624"/>
          </w:tcPr>
          <w:p>
            <w:r/>
            <w:r>
              <w:rPr>
                <w:sz w:val="15"/>
              </w:rPr>
              <w:t>-57.6</w:t>
            </w:r>
          </w:p>
        </w:tc>
        <w:tc>
          <w:tcPr>
            <w:tcW w:type="dxa" w:w="1644"/>
          </w:tcPr>
          <w:p>
            <w:r/>
            <w:r>
              <w:rPr>
                <w:sz w:val="15"/>
              </w:rPr>
              <w:t>K2V</w:t>
            </w:r>
          </w:p>
        </w:tc>
        <w:tc>
          <w:tcPr>
            <w:tcW w:type="dxa" w:w="624"/>
          </w:tcPr>
          <w:p>
            <w:r/>
            <w:r>
              <w:rPr>
                <w:sz w:val="15"/>
              </w:rPr>
              <w:t>5.74</w:t>
            </w:r>
          </w:p>
        </w:tc>
        <w:tc>
          <w:tcPr>
            <w:tcW w:type="dxa" w:w="624"/>
          </w:tcPr>
          <w:p>
            <w:r/>
            <w:r>
              <w:rPr>
                <w:sz w:val="15"/>
              </w:rPr>
              <w:t>6.38</w:t>
            </w:r>
          </w:p>
        </w:tc>
        <w:tc>
          <w:tcPr>
            <w:tcW w:type="dxa" w:w="765"/>
          </w:tcPr>
          <w:p>
            <w:r/>
            <w:r>
              <w:rPr>
                <w:sz w:val="15"/>
              </w:rPr>
              <w:t>134.14</w:t>
            </w:r>
          </w:p>
        </w:tc>
        <w:tc>
          <w:tcPr>
            <w:tcW w:type="dxa" w:w="680"/>
          </w:tcPr>
          <w:p>
            <w:r/>
            <w:r>
              <w:rPr>
                <w:sz w:val="15"/>
              </w:rPr>
              <w:t>24.30</w:t>
            </w:r>
          </w:p>
        </w:tc>
        <w:tc>
          <w:tcPr>
            <w:tcW w:type="dxa" w:w="794"/>
          </w:tcPr>
          <w:p>
            <w:r/>
            <w:r>
              <w:rPr>
                <w:sz w:val="15"/>
              </w:rPr>
              <w:t>Gl 33</w:t>
            </w:r>
          </w:p>
        </w:tc>
        <w:tc>
          <w:tcPr>
            <w:tcW w:type="dxa" w:w="1247"/>
          </w:tcPr>
          <w:p>
            <w:r/>
            <w:r>
              <w:rPr>
                <w:sz w:val="15"/>
              </w:rPr>
            </w:r>
          </w:p>
        </w:tc>
        <w:tc>
          <w:tcPr>
            <w:tcW w:type="dxa" w:w="2835"/>
          </w:tcPr>
          <w:p>
            <w:r/>
            <w:r>
              <w:rPr>
                <w:sz w:val="15"/>
              </w:rPr>
            </w:r>
          </w:p>
        </w:tc>
      </w:tr>
      <w:tr>
        <w:tc>
          <w:tcPr>
            <w:tcW w:type="dxa" w:w="1928"/>
          </w:tcPr>
          <w:p>
            <w:r/>
            <w:r>
              <w:rPr>
                <w:sz w:val="15"/>
              </w:rPr>
              <w:t>Beta Hydri</w:t>
            </w:r>
          </w:p>
        </w:tc>
        <w:tc>
          <w:tcPr>
            <w:tcW w:type="dxa" w:w="765"/>
          </w:tcPr>
          <w:p>
            <w:r/>
            <w:r>
              <w:rPr>
                <w:sz w:val="15"/>
              </w:rPr>
              <w:t>00 25.4</w:t>
            </w:r>
          </w:p>
        </w:tc>
        <w:tc>
          <w:tcPr>
            <w:tcW w:type="dxa" w:w="765"/>
          </w:tcPr>
          <w:p>
            <w:r/>
            <w:r>
              <w:rPr>
                <w:sz w:val="15"/>
              </w:rPr>
              <w:t>-77 14</w:t>
            </w:r>
          </w:p>
        </w:tc>
        <w:tc>
          <w:tcPr>
            <w:tcW w:type="dxa" w:w="624"/>
          </w:tcPr>
          <w:p>
            <w:r/>
            <w:r>
              <w:rPr>
                <w:sz w:val="15"/>
              </w:rPr>
              <w:t>304.8</w:t>
            </w:r>
          </w:p>
        </w:tc>
        <w:tc>
          <w:tcPr>
            <w:tcW w:type="dxa" w:w="624"/>
          </w:tcPr>
          <w:p>
            <w:r/>
            <w:r>
              <w:rPr>
                <w:sz w:val="15"/>
              </w:rPr>
              <w:t>-39.8</w:t>
            </w:r>
          </w:p>
        </w:tc>
        <w:tc>
          <w:tcPr>
            <w:tcW w:type="dxa" w:w="1644"/>
          </w:tcPr>
          <w:p>
            <w:r/>
            <w:r>
              <w:rPr>
                <w:sz w:val="15"/>
              </w:rPr>
              <w:t>G1IV</w:t>
            </w:r>
          </w:p>
        </w:tc>
        <w:tc>
          <w:tcPr>
            <w:tcW w:type="dxa" w:w="624"/>
          </w:tcPr>
          <w:p>
            <w:r/>
            <w:r>
              <w:rPr>
                <w:sz w:val="15"/>
              </w:rPr>
              <w:t>2.82</w:t>
            </w:r>
          </w:p>
        </w:tc>
        <w:tc>
          <w:tcPr>
            <w:tcW w:type="dxa" w:w="624"/>
          </w:tcPr>
          <w:p>
            <w:r/>
            <w:r>
              <w:rPr>
                <w:sz w:val="15"/>
              </w:rPr>
              <w:t>3.46</w:t>
            </w:r>
          </w:p>
        </w:tc>
        <w:tc>
          <w:tcPr>
            <w:tcW w:type="dxa" w:w="765"/>
          </w:tcPr>
          <w:p>
            <w:r/>
            <w:r>
              <w:rPr>
                <w:sz w:val="15"/>
              </w:rPr>
              <w:t>134.07</w:t>
            </w:r>
          </w:p>
        </w:tc>
        <w:tc>
          <w:tcPr>
            <w:tcW w:type="dxa" w:w="680"/>
          </w:tcPr>
          <w:p>
            <w:r/>
            <w:r>
              <w:rPr>
                <w:sz w:val="15"/>
              </w:rPr>
              <w:t>24.30</w:t>
            </w:r>
          </w:p>
        </w:tc>
        <w:tc>
          <w:tcPr>
            <w:tcW w:type="dxa" w:w="794"/>
          </w:tcPr>
          <w:p>
            <w:r/>
            <w:r>
              <w:rPr>
                <w:sz w:val="15"/>
              </w:rPr>
              <w:t>Gl 19</w:t>
            </w:r>
          </w:p>
        </w:tc>
        <w:tc>
          <w:tcPr>
            <w:tcW w:type="dxa" w:w="1247"/>
          </w:tcPr>
          <w:p>
            <w:r/>
            <w:r>
              <w:rPr>
                <w:sz w:val="15"/>
              </w:rPr>
            </w:r>
          </w:p>
        </w:tc>
        <w:tc>
          <w:tcPr>
            <w:tcW w:type="dxa" w:w="2835"/>
          </w:tcPr>
          <w:p>
            <w:r/>
            <w:r>
              <w:rPr>
                <w:sz w:val="15"/>
              </w:rPr>
            </w:r>
          </w:p>
        </w:tc>
      </w:tr>
      <w:tr>
        <w:tc>
          <w:tcPr>
            <w:tcW w:type="dxa" w:w="1928"/>
          </w:tcPr>
          <w:p>
            <w:r/>
            <w:r>
              <w:rPr>
                <w:sz w:val="15"/>
              </w:rPr>
              <w:t>107 Piscium</w:t>
            </w:r>
          </w:p>
        </w:tc>
        <w:tc>
          <w:tcPr>
            <w:tcW w:type="dxa" w:w="765"/>
          </w:tcPr>
          <w:p>
            <w:r/>
            <w:r>
              <w:rPr>
                <w:sz w:val="15"/>
              </w:rPr>
              <w:t>01 42.6</w:t>
            </w:r>
          </w:p>
        </w:tc>
        <w:tc>
          <w:tcPr>
            <w:tcW w:type="dxa" w:w="765"/>
          </w:tcPr>
          <w:p>
            <w:r/>
            <w:r>
              <w:rPr>
                <w:sz w:val="15"/>
              </w:rPr>
              <w:t>+20 17</w:t>
            </w:r>
          </w:p>
        </w:tc>
        <w:tc>
          <w:tcPr>
            <w:tcW w:type="dxa" w:w="624"/>
          </w:tcPr>
          <w:p>
            <w:r/>
            <w:r>
              <w:rPr>
                <w:sz w:val="15"/>
              </w:rPr>
              <w:t>138.9</w:t>
            </w:r>
          </w:p>
        </w:tc>
        <w:tc>
          <w:tcPr>
            <w:tcW w:type="dxa" w:w="624"/>
          </w:tcPr>
          <w:p>
            <w:r/>
            <w:r>
              <w:rPr>
                <w:sz w:val="15"/>
              </w:rPr>
              <w:t>-41.0</w:t>
            </w:r>
          </w:p>
        </w:tc>
        <w:tc>
          <w:tcPr>
            <w:tcW w:type="dxa" w:w="1644"/>
          </w:tcPr>
          <w:p>
            <w:r/>
            <w:r>
              <w:rPr>
                <w:sz w:val="15"/>
              </w:rPr>
              <w:t>K1V</w:t>
            </w:r>
          </w:p>
        </w:tc>
        <w:tc>
          <w:tcPr>
            <w:tcW w:type="dxa" w:w="624"/>
          </w:tcPr>
          <w:p>
            <w:r/>
            <w:r>
              <w:rPr>
                <w:sz w:val="15"/>
              </w:rPr>
              <w:t>5.24</w:t>
            </w:r>
          </w:p>
        </w:tc>
        <w:tc>
          <w:tcPr>
            <w:tcW w:type="dxa" w:w="624"/>
          </w:tcPr>
          <w:p>
            <w:r/>
            <w:r>
              <w:rPr>
                <w:sz w:val="15"/>
              </w:rPr>
              <w:t>5.86</w:t>
            </w:r>
          </w:p>
        </w:tc>
        <w:tc>
          <w:tcPr>
            <w:tcW w:type="dxa" w:w="765"/>
          </w:tcPr>
          <w:p>
            <w:r/>
            <w:r>
              <w:rPr>
                <w:sz w:val="15"/>
              </w:rPr>
              <w:t>132.76</w:t>
            </w:r>
          </w:p>
        </w:tc>
        <w:tc>
          <w:tcPr>
            <w:tcW w:type="dxa" w:w="680"/>
          </w:tcPr>
          <w:p>
            <w:r/>
            <w:r>
              <w:rPr>
                <w:sz w:val="15"/>
              </w:rPr>
              <w:t>24.60</w:t>
            </w:r>
          </w:p>
        </w:tc>
        <w:tc>
          <w:tcPr>
            <w:tcW w:type="dxa" w:w="794"/>
          </w:tcPr>
          <w:p>
            <w:r/>
            <w:r>
              <w:rPr>
                <w:sz w:val="15"/>
              </w:rPr>
              <w:t>Gl 68</w:t>
            </w:r>
          </w:p>
        </w:tc>
        <w:tc>
          <w:tcPr>
            <w:tcW w:type="dxa" w:w="1247"/>
          </w:tcPr>
          <w:p>
            <w:r/>
            <w:r>
              <w:rPr>
                <w:sz w:val="15"/>
              </w:rPr>
            </w:r>
          </w:p>
        </w:tc>
        <w:tc>
          <w:tcPr>
            <w:tcW w:type="dxa" w:w="2835"/>
          </w:tcPr>
          <w:p>
            <w:r/>
            <w:r>
              <w:rPr>
                <w:sz w:val="15"/>
              </w:rPr>
            </w:r>
          </w:p>
        </w:tc>
      </w:tr>
      <w:tr>
        <w:tc>
          <w:tcPr>
            <w:tcW w:type="dxa" w:w="1928"/>
          </w:tcPr>
          <w:p>
            <w:r/>
            <w:r>
              <w:rPr>
                <w:sz w:val="15"/>
              </w:rPr>
              <w:t>Mu Cassiopeiae</w:t>
            </w:r>
          </w:p>
        </w:tc>
        <w:tc>
          <w:tcPr>
            <w:tcW w:type="dxa" w:w="765"/>
          </w:tcPr>
          <w:p>
            <w:r/>
            <w:r>
              <w:rPr>
                <w:sz w:val="15"/>
              </w:rPr>
              <w:t>01 08.5</w:t>
            </w:r>
          </w:p>
        </w:tc>
        <w:tc>
          <w:tcPr>
            <w:tcW w:type="dxa" w:w="765"/>
          </w:tcPr>
          <w:p>
            <w:r/>
            <w:r>
              <w:rPr>
                <w:sz w:val="15"/>
              </w:rPr>
              <w:t>+54 53</w:t>
            </w:r>
          </w:p>
        </w:tc>
        <w:tc>
          <w:tcPr>
            <w:tcW w:type="dxa" w:w="624"/>
          </w:tcPr>
          <w:p>
            <w:r/>
            <w:r>
              <w:rPr>
                <w:sz w:val="15"/>
              </w:rPr>
              <w:t>125.4</w:t>
            </w:r>
          </w:p>
        </w:tc>
        <w:tc>
          <w:tcPr>
            <w:tcW w:type="dxa" w:w="624"/>
          </w:tcPr>
          <w:p>
            <w:r/>
            <w:r>
              <w:rPr>
                <w:sz w:val="15"/>
              </w:rPr>
              <w:t>-7.9</w:t>
            </w:r>
          </w:p>
        </w:tc>
        <w:tc>
          <w:tcPr>
            <w:tcW w:type="dxa" w:w="1644"/>
          </w:tcPr>
          <w:p>
            <w:r/>
            <w:r>
              <w:rPr>
                <w:sz w:val="15"/>
              </w:rPr>
              <w:t>G5V+M5V</w:t>
            </w:r>
          </w:p>
        </w:tc>
        <w:tc>
          <w:tcPr>
            <w:tcW w:type="dxa" w:w="624"/>
          </w:tcPr>
          <w:p>
            <w:r/>
            <w:r>
              <w:rPr>
                <w:sz w:val="15"/>
              </w:rPr>
              <w:t>5.17</w:t>
            </w:r>
          </w:p>
        </w:tc>
        <w:tc>
          <w:tcPr>
            <w:tcW w:type="dxa" w:w="624"/>
          </w:tcPr>
          <w:p>
            <w:r/>
            <w:r>
              <w:rPr>
                <w:sz w:val="15"/>
              </w:rPr>
              <w:t>5.78</w:t>
            </w:r>
          </w:p>
        </w:tc>
        <w:tc>
          <w:tcPr>
            <w:tcW w:type="dxa" w:w="765"/>
          </w:tcPr>
          <w:p>
            <w:r/>
            <w:r>
              <w:rPr>
                <w:sz w:val="15"/>
              </w:rPr>
              <w:t>132.38</w:t>
            </w:r>
          </w:p>
        </w:tc>
        <w:tc>
          <w:tcPr>
            <w:tcW w:type="dxa" w:w="680"/>
          </w:tcPr>
          <w:p>
            <w:r/>
            <w:r>
              <w:rPr>
                <w:sz w:val="15"/>
              </w:rPr>
              <w:t>24.60</w:t>
            </w:r>
          </w:p>
        </w:tc>
        <w:tc>
          <w:tcPr>
            <w:tcW w:type="dxa" w:w="794"/>
          </w:tcPr>
          <w:p>
            <w:r/>
            <w:r>
              <w:rPr>
                <w:sz w:val="15"/>
              </w:rPr>
              <w:t>Gl 53</w:t>
            </w:r>
          </w:p>
        </w:tc>
        <w:tc>
          <w:tcPr>
            <w:tcW w:type="dxa" w:w="1247"/>
          </w:tcPr>
          <w:p>
            <w:r/>
            <w:r>
              <w:rPr>
                <w:sz w:val="15"/>
              </w:rPr>
            </w:r>
          </w:p>
        </w:tc>
        <w:tc>
          <w:tcPr>
            <w:tcW w:type="dxa" w:w="2835"/>
          </w:tcPr>
          <w:p>
            <w:r/>
            <w:r>
              <w:rPr>
                <w:sz w:val="15"/>
              </w:rPr>
            </w:r>
          </w:p>
        </w:tc>
      </w:tr>
      <w:tr>
        <w:tc>
          <w:tcPr>
            <w:tcW w:type="dxa" w:w="1928"/>
          </w:tcPr>
          <w:p>
            <w:r/>
            <w:r>
              <w:rPr>
                <w:sz w:val="15"/>
              </w:rPr>
              <w:t>HR8721</w:t>
            </w:r>
          </w:p>
        </w:tc>
        <w:tc>
          <w:tcPr>
            <w:tcW w:type="dxa" w:w="765"/>
          </w:tcPr>
          <w:p>
            <w:r/>
            <w:r>
              <w:rPr>
                <w:sz w:val="15"/>
              </w:rPr>
              <w:t>22 56.3</w:t>
            </w:r>
          </w:p>
        </w:tc>
        <w:tc>
          <w:tcPr>
            <w:tcW w:type="dxa" w:w="765"/>
          </w:tcPr>
          <w:p>
            <w:r/>
            <w:r>
              <w:rPr>
                <w:sz w:val="15"/>
              </w:rPr>
              <w:t>-31 35</w:t>
            </w:r>
          </w:p>
        </w:tc>
        <w:tc>
          <w:tcPr>
            <w:tcW w:type="dxa" w:w="624"/>
          </w:tcPr>
          <w:p>
            <w:r/>
            <w:r>
              <w:rPr>
                <w:sz w:val="15"/>
              </w:rPr>
              <w:t>15.9</w:t>
            </w:r>
          </w:p>
        </w:tc>
        <w:tc>
          <w:tcPr>
            <w:tcW w:type="dxa" w:w="624"/>
          </w:tcPr>
          <w:p>
            <w:r/>
            <w:r>
              <w:rPr>
                <w:sz w:val="15"/>
              </w:rPr>
              <w:t>-64.6</w:t>
            </w:r>
          </w:p>
        </w:tc>
        <w:tc>
          <w:tcPr>
            <w:tcW w:type="dxa" w:w="1644"/>
          </w:tcPr>
          <w:p>
            <w:r/>
            <w:r>
              <w:rPr>
                <w:sz w:val="15"/>
              </w:rPr>
              <w:t>K4V</w:t>
            </w:r>
          </w:p>
        </w:tc>
        <w:tc>
          <w:tcPr>
            <w:tcW w:type="dxa" w:w="624"/>
          </w:tcPr>
          <w:p>
            <w:r/>
            <w:r>
              <w:rPr>
                <w:sz w:val="15"/>
              </w:rPr>
              <w:t>6.48</w:t>
            </w:r>
          </w:p>
        </w:tc>
        <w:tc>
          <w:tcPr>
            <w:tcW w:type="dxa" w:w="624"/>
          </w:tcPr>
          <w:p>
            <w:r/>
            <w:r>
              <w:rPr>
                <w:sz w:val="15"/>
              </w:rPr>
              <w:t>7.07</w:t>
            </w:r>
          </w:p>
        </w:tc>
        <w:tc>
          <w:tcPr>
            <w:tcW w:type="dxa" w:w="765"/>
          </w:tcPr>
          <w:p>
            <w:r/>
            <w:r>
              <w:rPr>
                <w:sz w:val="15"/>
              </w:rPr>
              <w:t>131.42</w:t>
            </w:r>
          </w:p>
        </w:tc>
        <w:tc>
          <w:tcPr>
            <w:tcW w:type="dxa" w:w="680"/>
          </w:tcPr>
          <w:p>
            <w:r/>
            <w:r>
              <w:rPr>
                <w:sz w:val="15"/>
              </w:rPr>
              <w:t>24.80</w:t>
            </w:r>
          </w:p>
        </w:tc>
        <w:tc>
          <w:tcPr>
            <w:tcW w:type="dxa" w:w="794"/>
          </w:tcPr>
          <w:p>
            <w:r/>
            <w:r>
              <w:rPr>
                <w:sz w:val="15"/>
              </w:rPr>
              <w:t>Gl 879</w:t>
            </w:r>
          </w:p>
        </w:tc>
        <w:tc>
          <w:tcPr>
            <w:tcW w:type="dxa" w:w="1247"/>
          </w:tcPr>
          <w:p>
            <w:r/>
            <w:r>
              <w:rPr>
                <w:sz w:val="15"/>
              </w:rPr>
            </w:r>
          </w:p>
        </w:tc>
        <w:tc>
          <w:tcPr>
            <w:tcW w:type="dxa" w:w="2835"/>
          </w:tcPr>
          <w:p>
            <w:r/>
            <w:r>
              <w:rPr>
                <w:sz w:val="15"/>
              </w:rPr>
              <w:t>TW PsA, 0.87 light years from Fomalhaut</w:t>
            </w:r>
          </w:p>
        </w:tc>
      </w:tr>
      <w:tr>
        <w:tc>
          <w:tcPr>
            <w:tcW w:type="dxa" w:w="1928"/>
          </w:tcPr>
          <w:p>
            <w:r/>
            <w:r>
              <w:rPr>
                <w:sz w:val="15"/>
              </w:rPr>
              <w:t>Alpha Lyrae</w:t>
            </w:r>
          </w:p>
        </w:tc>
        <w:tc>
          <w:tcPr>
            <w:tcW w:type="dxa" w:w="765"/>
          </w:tcPr>
          <w:p>
            <w:r/>
            <w:r>
              <w:rPr>
                <w:sz w:val="15"/>
              </w:rPr>
              <w:t>18 37.0</w:t>
            </w:r>
          </w:p>
        </w:tc>
        <w:tc>
          <w:tcPr>
            <w:tcW w:type="dxa" w:w="765"/>
          </w:tcPr>
          <w:p>
            <w:r/>
            <w:r>
              <w:rPr>
                <w:sz w:val="15"/>
              </w:rPr>
              <w:t>+38 44</w:t>
            </w:r>
          </w:p>
        </w:tc>
        <w:tc>
          <w:tcPr>
            <w:tcW w:type="dxa" w:w="624"/>
          </w:tcPr>
          <w:p>
            <w:r/>
            <w:r>
              <w:rPr>
                <w:sz w:val="15"/>
              </w:rPr>
              <w:t>67.4</w:t>
            </w:r>
          </w:p>
        </w:tc>
        <w:tc>
          <w:tcPr>
            <w:tcW w:type="dxa" w:w="624"/>
          </w:tcPr>
          <w:p>
            <w:r/>
            <w:r>
              <w:rPr>
                <w:sz w:val="15"/>
              </w:rPr>
              <w:t>+19.2</w:t>
            </w:r>
          </w:p>
        </w:tc>
        <w:tc>
          <w:tcPr>
            <w:tcW w:type="dxa" w:w="1644"/>
          </w:tcPr>
          <w:p>
            <w:r/>
            <w:r>
              <w:rPr>
                <w:sz w:val="15"/>
              </w:rPr>
              <w:t>A0V</w:t>
            </w:r>
          </w:p>
        </w:tc>
        <w:tc>
          <w:tcPr>
            <w:tcW w:type="dxa" w:w="624"/>
          </w:tcPr>
          <w:p>
            <w:r/>
            <w:r>
              <w:rPr>
                <w:sz w:val="15"/>
              </w:rPr>
              <w:t>0.03</w:t>
            </w:r>
          </w:p>
        </w:tc>
        <w:tc>
          <w:tcPr>
            <w:tcW w:type="dxa" w:w="624"/>
          </w:tcPr>
          <w:p>
            <w:r/>
            <w:r>
              <w:rPr>
                <w:sz w:val="15"/>
              </w:rPr>
              <w:t>0.60</w:t>
            </w:r>
          </w:p>
        </w:tc>
        <w:tc>
          <w:tcPr>
            <w:tcW w:type="dxa" w:w="765"/>
          </w:tcPr>
          <w:p>
            <w:r/>
            <w:r>
              <w:rPr>
                <w:sz w:val="15"/>
              </w:rPr>
              <w:t>130.23</w:t>
            </w:r>
          </w:p>
        </w:tc>
        <w:tc>
          <w:tcPr>
            <w:tcW w:type="dxa" w:w="680"/>
          </w:tcPr>
          <w:p>
            <w:r/>
            <w:r>
              <w:rPr>
                <w:sz w:val="15"/>
              </w:rPr>
              <w:t>25.00</w:t>
            </w:r>
          </w:p>
        </w:tc>
        <w:tc>
          <w:tcPr>
            <w:tcW w:type="dxa" w:w="794"/>
          </w:tcPr>
          <w:p>
            <w:r/>
            <w:r>
              <w:rPr>
                <w:sz w:val="15"/>
              </w:rPr>
              <w:t>Gl 721</w:t>
            </w:r>
          </w:p>
        </w:tc>
        <w:tc>
          <w:tcPr>
            <w:tcW w:type="dxa" w:w="1247"/>
          </w:tcPr>
          <w:p>
            <w:r/>
            <w:r>
              <w:rPr>
                <w:sz w:val="15"/>
              </w:rPr>
              <w:t>Vega</w:t>
            </w:r>
          </w:p>
        </w:tc>
        <w:tc>
          <w:tcPr>
            <w:tcW w:type="dxa" w:w="2835"/>
          </w:tcPr>
          <w:p>
            <w:r/>
            <w:r>
              <w:rPr>
                <w:sz w:val="15"/>
              </w:rPr>
              <w:t>Surrounded by a ring of dust at 80AU</w:t>
            </w:r>
          </w:p>
        </w:tc>
      </w:tr>
      <w:tr>
        <w:tc>
          <w:tcPr>
            <w:tcW w:type="dxa" w:w="1928"/>
          </w:tcPr>
          <w:p>
            <w:r/>
            <w:r>
              <w:rPr>
                <w:sz w:val="15"/>
              </w:rPr>
              <w:t>Alpha Piscis Austrini</w:t>
            </w:r>
          </w:p>
        </w:tc>
        <w:tc>
          <w:tcPr>
            <w:tcW w:type="dxa" w:w="765"/>
          </w:tcPr>
          <w:p>
            <w:r/>
            <w:r>
              <w:rPr>
                <w:sz w:val="15"/>
              </w:rPr>
              <w:t>22 57.6</w:t>
            </w:r>
          </w:p>
        </w:tc>
        <w:tc>
          <w:tcPr>
            <w:tcW w:type="dxa" w:w="765"/>
          </w:tcPr>
          <w:p>
            <w:r/>
            <w:r>
              <w:rPr>
                <w:sz w:val="15"/>
              </w:rPr>
              <w:t>-29 37</w:t>
            </w:r>
          </w:p>
        </w:tc>
        <w:tc>
          <w:tcPr>
            <w:tcW w:type="dxa" w:w="624"/>
          </w:tcPr>
          <w:p>
            <w:r/>
            <w:r>
              <w:rPr>
                <w:sz w:val="15"/>
              </w:rPr>
              <w:t>20.5</w:t>
            </w:r>
          </w:p>
        </w:tc>
        <w:tc>
          <w:tcPr>
            <w:tcW w:type="dxa" w:w="624"/>
          </w:tcPr>
          <w:p>
            <w:r/>
            <w:r>
              <w:rPr>
                <w:sz w:val="15"/>
              </w:rPr>
              <w:t>-64.9</w:t>
            </w:r>
          </w:p>
        </w:tc>
        <w:tc>
          <w:tcPr>
            <w:tcW w:type="dxa" w:w="1644"/>
          </w:tcPr>
          <w:p>
            <w:r/>
            <w:r>
              <w:rPr>
                <w:sz w:val="15"/>
              </w:rPr>
              <w:t>A3V</w:t>
            </w:r>
          </w:p>
        </w:tc>
        <w:tc>
          <w:tcPr>
            <w:tcW w:type="dxa" w:w="624"/>
          </w:tcPr>
          <w:p>
            <w:r/>
            <w:r>
              <w:rPr>
                <w:sz w:val="15"/>
              </w:rPr>
              <w:t>1.17</w:t>
            </w:r>
          </w:p>
        </w:tc>
        <w:tc>
          <w:tcPr>
            <w:tcW w:type="dxa" w:w="624"/>
          </w:tcPr>
          <w:p>
            <w:r/>
            <w:r>
              <w:rPr>
                <w:sz w:val="15"/>
              </w:rPr>
              <w:t>1.74</w:t>
            </w:r>
          </w:p>
        </w:tc>
        <w:tc>
          <w:tcPr>
            <w:tcW w:type="dxa" w:w="765"/>
          </w:tcPr>
          <w:p>
            <w:r/>
            <w:r>
              <w:rPr>
                <w:sz w:val="15"/>
              </w:rPr>
              <w:t>129.81</w:t>
            </w:r>
          </w:p>
        </w:tc>
        <w:tc>
          <w:tcPr>
            <w:tcW w:type="dxa" w:w="680"/>
          </w:tcPr>
          <w:p>
            <w:r/>
            <w:r>
              <w:rPr>
                <w:sz w:val="15"/>
              </w:rPr>
              <w:t>25.10</w:t>
            </w:r>
          </w:p>
        </w:tc>
        <w:tc>
          <w:tcPr>
            <w:tcW w:type="dxa" w:w="794"/>
          </w:tcPr>
          <w:p>
            <w:r/>
            <w:r>
              <w:rPr>
                <w:sz w:val="15"/>
              </w:rPr>
              <w:t>Gl 881</w:t>
            </w:r>
          </w:p>
        </w:tc>
        <w:tc>
          <w:tcPr>
            <w:tcW w:type="dxa" w:w="1247"/>
          </w:tcPr>
          <w:p>
            <w:r/>
            <w:r>
              <w:rPr>
                <w:sz w:val="15"/>
              </w:rPr>
              <w:t>Fomalhaut</w:t>
            </w:r>
          </w:p>
        </w:tc>
        <w:tc>
          <w:tcPr>
            <w:tcW w:type="dxa" w:w="2835"/>
          </w:tcPr>
          <w:p>
            <w:r/>
            <w:r>
              <w:rPr>
                <w:sz w:val="15"/>
              </w:rPr>
            </w:r>
          </w:p>
        </w:tc>
      </w:tr>
      <w:tr>
        <w:tc>
          <w:tcPr>
            <w:tcW w:type="dxa" w:w="1928"/>
          </w:tcPr>
          <w:p>
            <w:r/>
            <w:r>
              <w:rPr>
                <w:sz w:val="15"/>
              </w:rPr>
              <w:t>p Eridani</w:t>
            </w:r>
          </w:p>
        </w:tc>
        <w:tc>
          <w:tcPr>
            <w:tcW w:type="dxa" w:w="765"/>
          </w:tcPr>
          <w:p>
            <w:r/>
            <w:r>
              <w:rPr>
                <w:sz w:val="15"/>
              </w:rPr>
              <w:t>01 39.7</w:t>
            </w:r>
          </w:p>
        </w:tc>
        <w:tc>
          <w:tcPr>
            <w:tcW w:type="dxa" w:w="765"/>
          </w:tcPr>
          <w:p>
            <w:r/>
            <w:r>
              <w:rPr>
                <w:sz w:val="15"/>
              </w:rPr>
              <w:t>-56 10</w:t>
            </w:r>
          </w:p>
        </w:tc>
        <w:tc>
          <w:tcPr>
            <w:tcW w:type="dxa" w:w="624"/>
          </w:tcPr>
          <w:p>
            <w:r/>
            <w:r>
              <w:rPr>
                <w:sz w:val="15"/>
              </w:rPr>
              <w:t>289.6</w:t>
            </w:r>
          </w:p>
        </w:tc>
        <w:tc>
          <w:tcPr>
            <w:tcW w:type="dxa" w:w="624"/>
          </w:tcPr>
          <w:p>
            <w:r/>
            <w:r>
              <w:rPr>
                <w:sz w:val="15"/>
              </w:rPr>
              <w:t>-59.7</w:t>
            </w:r>
          </w:p>
        </w:tc>
        <w:tc>
          <w:tcPr>
            <w:tcW w:type="dxa" w:w="1644"/>
          </w:tcPr>
          <w:p>
            <w:r/>
            <w:r>
              <w:rPr>
                <w:sz w:val="15"/>
              </w:rPr>
              <w:t>K0V+K2V</w:t>
            </w:r>
          </w:p>
        </w:tc>
        <w:tc>
          <w:tcPr>
            <w:tcW w:type="dxa" w:w="624"/>
          </w:tcPr>
          <w:p>
            <w:r/>
            <w:r>
              <w:rPr>
                <w:sz w:val="15"/>
              </w:rPr>
              <w:t>5.76</w:t>
            </w:r>
          </w:p>
        </w:tc>
        <w:tc>
          <w:tcPr>
            <w:tcW w:type="dxa" w:w="624"/>
          </w:tcPr>
          <w:p>
            <w:r/>
            <w:r>
              <w:rPr>
                <w:sz w:val="15"/>
              </w:rPr>
              <w:t>6.29</w:t>
            </w:r>
          </w:p>
        </w:tc>
        <w:tc>
          <w:tcPr>
            <w:tcW w:type="dxa" w:w="765"/>
          </w:tcPr>
          <w:p>
            <w:r/>
            <w:r>
              <w:rPr>
                <w:sz w:val="15"/>
              </w:rPr>
              <w:t>127.84</w:t>
            </w:r>
          </w:p>
        </w:tc>
        <w:tc>
          <w:tcPr>
            <w:tcW w:type="dxa" w:w="680"/>
          </w:tcPr>
          <w:p>
            <w:r/>
            <w:r>
              <w:rPr>
                <w:sz w:val="15"/>
              </w:rPr>
              <w:t>25.50</w:t>
            </w:r>
          </w:p>
        </w:tc>
        <w:tc>
          <w:tcPr>
            <w:tcW w:type="dxa" w:w="794"/>
          </w:tcPr>
          <w:p>
            <w:r/>
            <w:r>
              <w:rPr>
                <w:sz w:val="15"/>
              </w:rPr>
              <w:t>Gl 66</w:t>
            </w:r>
          </w:p>
        </w:tc>
        <w:tc>
          <w:tcPr>
            <w:tcW w:type="dxa" w:w="1247"/>
          </w:tcPr>
          <w:p>
            <w:r/>
            <w:r>
              <w:rPr>
                <w:sz w:val="15"/>
              </w:rPr>
            </w:r>
          </w:p>
        </w:tc>
        <w:tc>
          <w:tcPr>
            <w:tcW w:type="dxa" w:w="2835"/>
          </w:tcPr>
          <w:p>
            <w:r/>
            <w:r>
              <w:rPr>
                <w:sz w:val="15"/>
              </w:rPr>
            </w:r>
          </w:p>
        </w:tc>
      </w:tr>
      <w:tr>
        <w:tc>
          <w:tcPr>
            <w:tcW w:type="dxa" w:w="1928"/>
          </w:tcPr>
          <w:p>
            <w:r/>
            <w:r>
              <w:rPr>
                <w:sz w:val="15"/>
              </w:rPr>
              <w:t>Chi Draconis</w:t>
            </w:r>
          </w:p>
        </w:tc>
        <w:tc>
          <w:tcPr>
            <w:tcW w:type="dxa" w:w="765"/>
          </w:tcPr>
          <w:p>
            <w:r/>
            <w:r>
              <w:rPr>
                <w:sz w:val="15"/>
              </w:rPr>
              <w:t>18 20.5</w:t>
            </w:r>
          </w:p>
        </w:tc>
        <w:tc>
          <w:tcPr>
            <w:tcW w:type="dxa" w:w="765"/>
          </w:tcPr>
          <w:p>
            <w:r/>
            <w:r>
              <w:rPr>
                <w:sz w:val="15"/>
              </w:rPr>
              <w:t>+72 46</w:t>
            </w:r>
          </w:p>
        </w:tc>
        <w:tc>
          <w:tcPr>
            <w:tcW w:type="dxa" w:w="624"/>
          </w:tcPr>
          <w:p>
            <w:r/>
            <w:r>
              <w:rPr>
                <w:sz w:val="15"/>
              </w:rPr>
              <w:t>103.5</w:t>
            </w:r>
          </w:p>
        </w:tc>
        <w:tc>
          <w:tcPr>
            <w:tcW w:type="dxa" w:w="624"/>
          </w:tcPr>
          <w:p>
            <w:r/>
            <w:r>
              <w:rPr>
                <w:sz w:val="15"/>
              </w:rPr>
              <w:t>+28.1</w:t>
            </w:r>
          </w:p>
        </w:tc>
        <w:tc>
          <w:tcPr>
            <w:tcW w:type="dxa" w:w="1644"/>
          </w:tcPr>
          <w:p>
            <w:r/>
            <w:r>
              <w:rPr>
                <w:sz w:val="15"/>
              </w:rPr>
              <w:t>F7V+G?</w:t>
            </w:r>
          </w:p>
        </w:tc>
        <w:tc>
          <w:tcPr>
            <w:tcW w:type="dxa" w:w="624"/>
          </w:tcPr>
          <w:p>
            <w:r/>
            <w:r>
              <w:rPr>
                <w:sz w:val="15"/>
              </w:rPr>
              <w:t>3.55</w:t>
            </w:r>
          </w:p>
        </w:tc>
        <w:tc>
          <w:tcPr>
            <w:tcW w:type="dxa" w:w="624"/>
          </w:tcPr>
          <w:p>
            <w:r/>
            <w:r>
              <w:rPr>
                <w:sz w:val="15"/>
              </w:rPr>
              <w:t>4.02</w:t>
            </w:r>
          </w:p>
        </w:tc>
        <w:tc>
          <w:tcPr>
            <w:tcW w:type="dxa" w:w="765"/>
          </w:tcPr>
          <w:p>
            <w:r/>
            <w:r>
              <w:rPr>
                <w:sz w:val="15"/>
              </w:rPr>
              <w:t>124.11</w:t>
            </w:r>
          </w:p>
        </w:tc>
        <w:tc>
          <w:tcPr>
            <w:tcW w:type="dxa" w:w="680"/>
          </w:tcPr>
          <w:p>
            <w:r/>
            <w:r>
              <w:rPr>
                <w:sz w:val="15"/>
              </w:rPr>
              <w:t>26.30</w:t>
            </w:r>
          </w:p>
        </w:tc>
        <w:tc>
          <w:tcPr>
            <w:tcW w:type="dxa" w:w="794"/>
          </w:tcPr>
          <w:p>
            <w:r/>
            <w:r>
              <w:rPr>
                <w:sz w:val="15"/>
              </w:rPr>
              <w:t>Gl 713</w:t>
            </w:r>
          </w:p>
        </w:tc>
        <w:tc>
          <w:tcPr>
            <w:tcW w:type="dxa" w:w="1247"/>
          </w:tcPr>
          <w:p>
            <w:r/>
            <w:r>
              <w:rPr>
                <w:sz w:val="15"/>
              </w:rPr>
            </w:r>
          </w:p>
        </w:tc>
        <w:tc>
          <w:tcPr>
            <w:tcW w:type="dxa" w:w="2835"/>
          </w:tcPr>
          <w:p>
            <w:r/>
            <w:r>
              <w:rPr>
                <w:sz w:val="15"/>
              </w:rPr>
            </w:r>
          </w:p>
        </w:tc>
      </w:tr>
      <w:tr>
        <w:tc>
          <w:tcPr>
            <w:tcW w:type="dxa" w:w="1928"/>
          </w:tcPr>
          <w:p>
            <w:r/>
            <w:r>
              <w:rPr>
                <w:sz w:val="15"/>
              </w:rPr>
              <w:t>Pi³ Orionis</w:t>
            </w:r>
          </w:p>
        </w:tc>
        <w:tc>
          <w:tcPr>
            <w:tcW w:type="dxa" w:w="765"/>
          </w:tcPr>
          <w:p>
            <w:r/>
            <w:r>
              <w:rPr>
                <w:sz w:val="15"/>
              </w:rPr>
              <w:t>04 49.8</w:t>
            </w:r>
          </w:p>
        </w:tc>
        <w:tc>
          <w:tcPr>
            <w:tcW w:type="dxa" w:w="765"/>
          </w:tcPr>
          <w:p>
            <w:r/>
            <w:r>
              <w:rPr>
                <w:sz w:val="15"/>
              </w:rPr>
              <w:t>+06 54</w:t>
            </w:r>
          </w:p>
        </w:tc>
        <w:tc>
          <w:tcPr>
            <w:tcW w:type="dxa" w:w="624"/>
          </w:tcPr>
          <w:p>
            <w:r/>
            <w:r>
              <w:rPr>
                <w:sz w:val="15"/>
              </w:rPr>
              <w:t>191.5</w:t>
            </w:r>
          </w:p>
        </w:tc>
        <w:tc>
          <w:tcPr>
            <w:tcW w:type="dxa" w:w="624"/>
          </w:tcPr>
          <w:p>
            <w:r/>
            <w:r>
              <w:rPr>
                <w:sz w:val="15"/>
              </w:rPr>
              <w:t>-23.1</w:t>
            </w:r>
          </w:p>
        </w:tc>
        <w:tc>
          <w:tcPr>
            <w:tcW w:type="dxa" w:w="1644"/>
          </w:tcPr>
          <w:p>
            <w:r/>
            <w:r>
              <w:rPr>
                <w:sz w:val="15"/>
              </w:rPr>
              <w:t>F6V</w:t>
            </w:r>
          </w:p>
        </w:tc>
        <w:tc>
          <w:tcPr>
            <w:tcW w:type="dxa" w:w="624"/>
          </w:tcPr>
          <w:p>
            <w:r/>
            <w:r>
              <w:rPr>
                <w:sz w:val="15"/>
              </w:rPr>
              <w:t>3.19</w:t>
            </w:r>
          </w:p>
        </w:tc>
        <w:tc>
          <w:tcPr>
            <w:tcW w:type="dxa" w:w="624"/>
          </w:tcPr>
          <w:p>
            <w:r/>
            <w:r>
              <w:rPr>
                <w:sz w:val="15"/>
              </w:rPr>
              <w:t>3.66</w:t>
            </w:r>
          </w:p>
        </w:tc>
        <w:tc>
          <w:tcPr>
            <w:tcW w:type="dxa" w:w="765"/>
          </w:tcPr>
          <w:p>
            <w:r/>
            <w:r>
              <w:rPr>
                <w:sz w:val="15"/>
              </w:rPr>
              <w:t>123.94</w:t>
            </w:r>
          </w:p>
        </w:tc>
        <w:tc>
          <w:tcPr>
            <w:tcW w:type="dxa" w:w="680"/>
          </w:tcPr>
          <w:p>
            <w:r/>
            <w:r>
              <w:rPr>
                <w:sz w:val="15"/>
              </w:rPr>
              <w:t>26.30</w:t>
            </w:r>
          </w:p>
        </w:tc>
        <w:tc>
          <w:tcPr>
            <w:tcW w:type="dxa" w:w="794"/>
          </w:tcPr>
          <w:p>
            <w:r/>
            <w:r>
              <w:rPr>
                <w:sz w:val="15"/>
              </w:rPr>
              <w:t>Gl 178</w:t>
            </w:r>
          </w:p>
        </w:tc>
        <w:tc>
          <w:tcPr>
            <w:tcW w:type="dxa" w:w="1247"/>
          </w:tcPr>
          <w:p>
            <w:r/>
            <w:r>
              <w:rPr>
                <w:sz w:val="15"/>
              </w:rPr>
              <w:t>Tabit</w:t>
            </w:r>
          </w:p>
        </w:tc>
        <w:tc>
          <w:tcPr>
            <w:tcW w:type="dxa" w:w="2835"/>
          </w:tcPr>
          <w:p>
            <w:r/>
            <w:r>
              <w:rPr>
                <w:sz w:val="15"/>
              </w:rPr>
            </w:r>
          </w:p>
        </w:tc>
      </w:tr>
      <w:tr>
        <w:tc>
          <w:tcPr>
            <w:tcW w:type="dxa" w:w="1928"/>
          </w:tcPr>
          <w:p>
            <w:r/>
            <w:r>
              <w:rPr>
                <w:sz w:val="15"/>
              </w:rPr>
              <w:t>Mu Herculis</w:t>
            </w:r>
          </w:p>
        </w:tc>
        <w:tc>
          <w:tcPr>
            <w:tcW w:type="dxa" w:w="765"/>
          </w:tcPr>
          <w:p>
            <w:r/>
            <w:r>
              <w:rPr>
                <w:sz w:val="15"/>
              </w:rPr>
              <w:t>17 46.5</w:t>
            </w:r>
          </w:p>
        </w:tc>
        <w:tc>
          <w:tcPr>
            <w:tcW w:type="dxa" w:w="765"/>
          </w:tcPr>
          <w:p>
            <w:r/>
            <w:r>
              <w:rPr>
                <w:sz w:val="15"/>
              </w:rPr>
              <w:t>+27 41</w:t>
            </w:r>
          </w:p>
        </w:tc>
        <w:tc>
          <w:tcPr>
            <w:tcW w:type="dxa" w:w="624"/>
          </w:tcPr>
          <w:p>
            <w:r/>
            <w:r>
              <w:rPr>
                <w:sz w:val="15"/>
              </w:rPr>
              <w:t>52.4</w:t>
            </w:r>
          </w:p>
        </w:tc>
        <w:tc>
          <w:tcPr>
            <w:tcW w:type="dxa" w:w="624"/>
          </w:tcPr>
          <w:p>
            <w:r/>
            <w:r>
              <w:rPr>
                <w:sz w:val="15"/>
              </w:rPr>
              <w:t>+25.6</w:t>
            </w:r>
          </w:p>
        </w:tc>
        <w:tc>
          <w:tcPr>
            <w:tcW w:type="dxa" w:w="1644"/>
          </w:tcPr>
          <w:p>
            <w:r/>
            <w:r>
              <w:rPr>
                <w:sz w:val="15"/>
              </w:rPr>
              <w:t>G5IV+M3V+M4V</w:t>
            </w:r>
          </w:p>
        </w:tc>
        <w:tc>
          <w:tcPr>
            <w:tcW w:type="dxa" w:w="624"/>
          </w:tcPr>
          <w:p>
            <w:r/>
            <w:r>
              <w:rPr>
                <w:sz w:val="15"/>
              </w:rPr>
              <w:t>3.42</w:t>
            </w:r>
          </w:p>
        </w:tc>
        <w:tc>
          <w:tcPr>
            <w:tcW w:type="dxa" w:w="624"/>
          </w:tcPr>
          <w:p>
            <w:r/>
            <w:r>
              <w:rPr>
                <w:sz w:val="15"/>
              </w:rPr>
              <w:t>3.82</w:t>
            </w:r>
          </w:p>
        </w:tc>
        <w:tc>
          <w:tcPr>
            <w:tcW w:type="dxa" w:w="765"/>
          </w:tcPr>
          <w:p>
            <w:r/>
            <w:r>
              <w:rPr>
                <w:sz w:val="15"/>
              </w:rPr>
              <w:t>120.33</w:t>
            </w:r>
          </w:p>
        </w:tc>
        <w:tc>
          <w:tcPr>
            <w:tcW w:type="dxa" w:w="680"/>
          </w:tcPr>
          <w:p>
            <w:r/>
            <w:r>
              <w:rPr>
                <w:sz w:val="15"/>
              </w:rPr>
              <w:t>27.10</w:t>
            </w:r>
          </w:p>
        </w:tc>
        <w:tc>
          <w:tcPr>
            <w:tcW w:type="dxa" w:w="794"/>
          </w:tcPr>
          <w:p>
            <w:r/>
            <w:r>
              <w:rPr>
                <w:sz w:val="15"/>
              </w:rPr>
              <w:t>Gl 695</w:t>
            </w:r>
          </w:p>
        </w:tc>
        <w:tc>
          <w:tcPr>
            <w:tcW w:type="dxa" w:w="1247"/>
          </w:tcPr>
          <w:p>
            <w:r/>
            <w:r>
              <w:rPr>
                <w:sz w:val="15"/>
              </w:rPr>
            </w:r>
          </w:p>
        </w:tc>
        <w:tc>
          <w:tcPr>
            <w:tcW w:type="dxa" w:w="2835"/>
          </w:tcPr>
          <w:p>
            <w:r/>
            <w:r>
              <w:rPr>
                <w:sz w:val="15"/>
              </w:rPr>
            </w:r>
          </w:p>
        </w:tc>
      </w:tr>
      <w:tr>
        <w:tc>
          <w:tcPr>
            <w:tcW w:type="dxa" w:w="1928"/>
          </w:tcPr>
          <w:p>
            <w:r/>
            <w:r>
              <w:rPr>
                <w:sz w:val="15"/>
              </w:rPr>
              <w:t>Beta Canum Venaticorum</w:t>
            </w:r>
          </w:p>
        </w:tc>
        <w:tc>
          <w:tcPr>
            <w:tcW w:type="dxa" w:w="765"/>
          </w:tcPr>
          <w:p>
            <w:r/>
            <w:r>
              <w:rPr>
                <w:sz w:val="15"/>
              </w:rPr>
              <w:t>12 33.8</w:t>
            </w:r>
          </w:p>
        </w:tc>
        <w:tc>
          <w:tcPr>
            <w:tcW w:type="dxa" w:w="765"/>
          </w:tcPr>
          <w:p>
            <w:r/>
            <w:r>
              <w:rPr>
                <w:sz w:val="15"/>
              </w:rPr>
              <w:t>+41 22</w:t>
            </w:r>
          </w:p>
        </w:tc>
        <w:tc>
          <w:tcPr>
            <w:tcW w:type="dxa" w:w="624"/>
          </w:tcPr>
          <w:p>
            <w:r/>
            <w:r>
              <w:rPr>
                <w:sz w:val="15"/>
              </w:rPr>
              <w:t>136.1</w:t>
            </w:r>
          </w:p>
        </w:tc>
        <w:tc>
          <w:tcPr>
            <w:tcW w:type="dxa" w:w="624"/>
          </w:tcPr>
          <w:p>
            <w:r/>
            <w:r>
              <w:rPr>
                <w:sz w:val="15"/>
              </w:rPr>
              <w:t>+75.3</w:t>
            </w:r>
          </w:p>
        </w:tc>
        <w:tc>
          <w:tcPr>
            <w:tcW w:type="dxa" w:w="1644"/>
          </w:tcPr>
          <w:p>
            <w:r/>
            <w:r>
              <w:rPr>
                <w:sz w:val="15"/>
              </w:rPr>
              <w:t>G0V</w:t>
            </w:r>
          </w:p>
        </w:tc>
        <w:tc>
          <w:tcPr>
            <w:tcW w:type="dxa" w:w="624"/>
          </w:tcPr>
          <w:p>
            <w:r/>
            <w:r>
              <w:rPr>
                <w:sz w:val="15"/>
              </w:rPr>
              <w:t>4.24</w:t>
            </w:r>
          </w:p>
        </w:tc>
        <w:tc>
          <w:tcPr>
            <w:tcW w:type="dxa" w:w="624"/>
          </w:tcPr>
          <w:p>
            <w:r/>
            <w:r>
              <w:rPr>
                <w:sz w:val="15"/>
              </w:rPr>
              <w:t>4.61</w:t>
            </w:r>
          </w:p>
        </w:tc>
        <w:tc>
          <w:tcPr>
            <w:tcW w:type="dxa" w:w="765"/>
          </w:tcPr>
          <w:p>
            <w:r/>
            <w:r>
              <w:rPr>
                <w:sz w:val="15"/>
              </w:rPr>
              <w:t>118.49</w:t>
            </w:r>
          </w:p>
        </w:tc>
        <w:tc>
          <w:tcPr>
            <w:tcW w:type="dxa" w:w="680"/>
          </w:tcPr>
          <w:p>
            <w:r/>
            <w:r>
              <w:rPr>
                <w:sz w:val="15"/>
              </w:rPr>
              <w:t>27.50</w:t>
            </w:r>
          </w:p>
        </w:tc>
        <w:tc>
          <w:tcPr>
            <w:tcW w:type="dxa" w:w="794"/>
          </w:tcPr>
          <w:p>
            <w:r/>
            <w:r>
              <w:rPr>
                <w:sz w:val="15"/>
              </w:rPr>
              <w:t>Gl 475</w:t>
            </w:r>
          </w:p>
        </w:tc>
        <w:tc>
          <w:tcPr>
            <w:tcW w:type="dxa" w:w="1247"/>
          </w:tcPr>
          <w:p>
            <w:r/>
            <w:r>
              <w:rPr>
                <w:sz w:val="15"/>
              </w:rPr>
              <w:t>Chara</w:t>
            </w:r>
          </w:p>
        </w:tc>
        <w:tc>
          <w:tcPr>
            <w:tcW w:type="dxa" w:w="2835"/>
          </w:tcPr>
          <w:p>
            <w:r/>
            <w:r>
              <w:rPr>
                <w:sz w:val="15"/>
              </w:rPr>
            </w:r>
          </w:p>
        </w:tc>
      </w:tr>
      <w:tr>
        <w:tc>
          <w:tcPr>
            <w:tcW w:type="dxa" w:w="1928"/>
          </w:tcPr>
          <w:p>
            <w:r/>
            <w:r>
              <w:rPr>
                <w:sz w:val="15"/>
              </w:rPr>
              <w:t>61 Virginis</w:t>
            </w:r>
          </w:p>
        </w:tc>
        <w:tc>
          <w:tcPr>
            <w:tcW w:type="dxa" w:w="765"/>
          </w:tcPr>
          <w:p>
            <w:r/>
            <w:r>
              <w:rPr>
                <w:sz w:val="15"/>
              </w:rPr>
              <w:t>13 18.5</w:t>
            </w:r>
          </w:p>
        </w:tc>
        <w:tc>
          <w:tcPr>
            <w:tcW w:type="dxa" w:w="765"/>
          </w:tcPr>
          <w:p>
            <w:r/>
            <w:r>
              <w:rPr>
                <w:sz w:val="15"/>
              </w:rPr>
              <w:t>-18 18</w:t>
            </w:r>
          </w:p>
        </w:tc>
        <w:tc>
          <w:tcPr>
            <w:tcW w:type="dxa" w:w="624"/>
          </w:tcPr>
          <w:p>
            <w:r/>
            <w:r>
              <w:rPr>
                <w:sz w:val="15"/>
              </w:rPr>
              <w:t>311.9</w:t>
            </w:r>
          </w:p>
        </w:tc>
        <w:tc>
          <w:tcPr>
            <w:tcW w:type="dxa" w:w="624"/>
          </w:tcPr>
          <w:p>
            <w:r/>
            <w:r>
              <w:rPr>
                <w:sz w:val="15"/>
              </w:rPr>
              <w:t>+44.1</w:t>
            </w:r>
          </w:p>
        </w:tc>
        <w:tc>
          <w:tcPr>
            <w:tcW w:type="dxa" w:w="1644"/>
          </w:tcPr>
          <w:p>
            <w:r/>
            <w:r>
              <w:rPr>
                <w:sz w:val="15"/>
              </w:rPr>
              <w:t>G6V</w:t>
            </w:r>
          </w:p>
        </w:tc>
        <w:tc>
          <w:tcPr>
            <w:tcW w:type="dxa" w:w="624"/>
          </w:tcPr>
          <w:p>
            <w:r/>
            <w:r>
              <w:rPr>
                <w:sz w:val="15"/>
              </w:rPr>
              <w:t>4.74</w:t>
            </w:r>
          </w:p>
        </w:tc>
        <w:tc>
          <w:tcPr>
            <w:tcW w:type="dxa" w:w="624"/>
          </w:tcPr>
          <w:p>
            <w:r/>
            <w:r>
              <w:rPr>
                <w:sz w:val="15"/>
              </w:rPr>
              <w:t>5.08</w:t>
            </w:r>
          </w:p>
        </w:tc>
        <w:tc>
          <w:tcPr>
            <w:tcW w:type="dxa" w:w="765"/>
          </w:tcPr>
          <w:p>
            <w:r/>
            <w:r>
              <w:rPr>
                <w:sz w:val="15"/>
              </w:rPr>
              <w:t>116.89</w:t>
            </w:r>
          </w:p>
        </w:tc>
        <w:tc>
          <w:tcPr>
            <w:tcW w:type="dxa" w:w="680"/>
          </w:tcPr>
          <w:p>
            <w:r/>
            <w:r>
              <w:rPr>
                <w:sz w:val="15"/>
              </w:rPr>
              <w:t>27.90</w:t>
            </w:r>
          </w:p>
        </w:tc>
        <w:tc>
          <w:tcPr>
            <w:tcW w:type="dxa" w:w="794"/>
          </w:tcPr>
          <w:p>
            <w:r/>
            <w:r>
              <w:rPr>
                <w:sz w:val="15"/>
              </w:rPr>
              <w:t>Gl 506</w:t>
            </w:r>
          </w:p>
        </w:tc>
        <w:tc>
          <w:tcPr>
            <w:tcW w:type="dxa" w:w="1247"/>
          </w:tcPr>
          <w:p>
            <w:r/>
            <w:r>
              <w:rPr>
                <w:sz w:val="15"/>
              </w:rPr>
            </w:r>
          </w:p>
        </w:tc>
        <w:tc>
          <w:tcPr>
            <w:tcW w:type="dxa" w:w="2835"/>
          </w:tcPr>
          <w:p>
            <w:r/>
            <w:r>
              <w:rPr>
                <w:sz w:val="15"/>
              </w:rPr>
              <w:t>Has 3 planets</w:t>
            </w:r>
          </w:p>
        </w:tc>
      </w:tr>
      <w:tr>
        <w:tc>
          <w:tcPr>
            <w:tcW w:type="dxa" w:w="1928"/>
          </w:tcPr>
          <w:p>
            <w:r/>
            <w:r>
              <w:rPr>
                <w:sz w:val="15"/>
              </w:rPr>
              <w:t>Zeta Tucanae</w:t>
            </w:r>
          </w:p>
        </w:tc>
        <w:tc>
          <w:tcPr>
            <w:tcW w:type="dxa" w:w="765"/>
          </w:tcPr>
          <w:p>
            <w:r/>
            <w:r>
              <w:rPr>
                <w:sz w:val="15"/>
              </w:rPr>
              <w:t>00 20.2</w:t>
            </w:r>
          </w:p>
        </w:tc>
        <w:tc>
          <w:tcPr>
            <w:tcW w:type="dxa" w:w="765"/>
          </w:tcPr>
          <w:p>
            <w:r/>
            <w:r>
              <w:rPr>
                <w:sz w:val="15"/>
              </w:rPr>
              <w:t>-64 54</w:t>
            </w:r>
          </w:p>
        </w:tc>
        <w:tc>
          <w:tcPr>
            <w:tcW w:type="dxa" w:w="624"/>
          </w:tcPr>
          <w:p>
            <w:r/>
            <w:r>
              <w:rPr>
                <w:sz w:val="15"/>
              </w:rPr>
              <w:t>308.3</w:t>
            </w:r>
          </w:p>
        </w:tc>
        <w:tc>
          <w:tcPr>
            <w:tcW w:type="dxa" w:w="624"/>
          </w:tcPr>
          <w:p>
            <w:r/>
            <w:r>
              <w:rPr>
                <w:sz w:val="15"/>
              </w:rPr>
              <w:t>-51.9</w:t>
            </w:r>
          </w:p>
        </w:tc>
        <w:tc>
          <w:tcPr>
            <w:tcW w:type="dxa" w:w="1644"/>
          </w:tcPr>
          <w:p>
            <w:r/>
            <w:r>
              <w:rPr>
                <w:sz w:val="15"/>
              </w:rPr>
              <w:t>G0V</w:t>
            </w:r>
          </w:p>
        </w:tc>
        <w:tc>
          <w:tcPr>
            <w:tcW w:type="dxa" w:w="624"/>
          </w:tcPr>
          <w:p>
            <w:r/>
            <w:r>
              <w:rPr>
                <w:sz w:val="15"/>
              </w:rPr>
              <w:t>4.23</w:t>
            </w:r>
          </w:p>
        </w:tc>
        <w:tc>
          <w:tcPr>
            <w:tcW w:type="dxa" w:w="624"/>
          </w:tcPr>
          <w:p>
            <w:r/>
            <w:r>
              <w:rPr>
                <w:sz w:val="15"/>
              </w:rPr>
              <w:t>4.56</w:t>
            </w:r>
          </w:p>
        </w:tc>
        <w:tc>
          <w:tcPr>
            <w:tcW w:type="dxa" w:w="765"/>
          </w:tcPr>
          <w:p>
            <w:r/>
            <w:r>
              <w:rPr>
                <w:sz w:val="15"/>
              </w:rPr>
              <w:t>116.46</w:t>
            </w:r>
          </w:p>
        </w:tc>
        <w:tc>
          <w:tcPr>
            <w:tcW w:type="dxa" w:w="680"/>
          </w:tcPr>
          <w:p>
            <w:r/>
            <w:r>
              <w:rPr>
                <w:sz w:val="15"/>
              </w:rPr>
              <w:t>28.00</w:t>
            </w:r>
          </w:p>
        </w:tc>
        <w:tc>
          <w:tcPr>
            <w:tcW w:type="dxa" w:w="794"/>
          </w:tcPr>
          <w:p>
            <w:r/>
            <w:r>
              <w:rPr>
                <w:sz w:val="15"/>
              </w:rPr>
              <w:t>Gl 17</w:t>
            </w:r>
          </w:p>
        </w:tc>
        <w:tc>
          <w:tcPr>
            <w:tcW w:type="dxa" w:w="1247"/>
          </w:tcPr>
          <w:p>
            <w:r/>
            <w:r>
              <w:rPr>
                <w:sz w:val="15"/>
              </w:rPr>
            </w:r>
          </w:p>
        </w:tc>
        <w:tc>
          <w:tcPr>
            <w:tcW w:type="dxa" w:w="2835"/>
          </w:tcPr>
          <w:p>
            <w:r/>
            <w:r>
              <w:rPr>
                <w:sz w:val="15"/>
              </w:rPr>
            </w:r>
          </w:p>
        </w:tc>
      </w:tr>
      <w:tr>
        <w:tc>
          <w:tcPr>
            <w:tcW w:type="dxa" w:w="1928"/>
          </w:tcPr>
          <w:p>
            <w:r/>
            <w:r>
              <w:rPr>
                <w:sz w:val="15"/>
              </w:rPr>
              <w:t>Chi¹ Orionis</w:t>
            </w:r>
          </w:p>
        </w:tc>
        <w:tc>
          <w:tcPr>
            <w:tcW w:type="dxa" w:w="765"/>
          </w:tcPr>
          <w:p>
            <w:r/>
            <w:r>
              <w:rPr>
                <w:sz w:val="15"/>
              </w:rPr>
              <w:t>05 54.6</w:t>
            </w:r>
          </w:p>
        </w:tc>
        <w:tc>
          <w:tcPr>
            <w:tcW w:type="dxa" w:w="765"/>
          </w:tcPr>
          <w:p>
            <w:r/>
            <w:r>
              <w:rPr>
                <w:sz w:val="15"/>
              </w:rPr>
              <w:t>+20 15</w:t>
            </w:r>
          </w:p>
        </w:tc>
        <w:tc>
          <w:tcPr>
            <w:tcW w:type="dxa" w:w="624"/>
          </w:tcPr>
          <w:p>
            <w:r/>
            <w:r>
              <w:rPr>
                <w:sz w:val="15"/>
              </w:rPr>
              <w:t>188.5</w:t>
            </w:r>
          </w:p>
        </w:tc>
        <w:tc>
          <w:tcPr>
            <w:tcW w:type="dxa" w:w="624"/>
          </w:tcPr>
          <w:p>
            <w:r/>
            <w:r>
              <w:rPr>
                <w:sz w:val="15"/>
              </w:rPr>
              <w:t>-2.7</w:t>
            </w:r>
          </w:p>
        </w:tc>
        <w:tc>
          <w:tcPr>
            <w:tcW w:type="dxa" w:w="1644"/>
          </w:tcPr>
          <w:p>
            <w:r/>
            <w:r>
              <w:rPr>
                <w:sz w:val="15"/>
              </w:rPr>
              <w:t>G0V+M?</w:t>
            </w:r>
          </w:p>
        </w:tc>
        <w:tc>
          <w:tcPr>
            <w:tcW w:type="dxa" w:w="624"/>
          </w:tcPr>
          <w:p>
            <w:r/>
            <w:r>
              <w:rPr>
                <w:sz w:val="15"/>
              </w:rPr>
              <w:t>4.39</w:t>
            </w:r>
          </w:p>
        </w:tc>
        <w:tc>
          <w:tcPr>
            <w:tcW w:type="dxa" w:w="624"/>
          </w:tcPr>
          <w:p>
            <w:r/>
            <w:r>
              <w:rPr>
                <w:sz w:val="15"/>
              </w:rPr>
              <w:t>4.70</w:t>
            </w:r>
          </w:p>
        </w:tc>
        <w:tc>
          <w:tcPr>
            <w:tcW w:type="dxa" w:w="765"/>
          </w:tcPr>
          <w:p>
            <w:r/>
            <w:r>
              <w:rPr>
                <w:sz w:val="15"/>
              </w:rPr>
              <w:t>115.43</w:t>
            </w:r>
          </w:p>
        </w:tc>
        <w:tc>
          <w:tcPr>
            <w:tcW w:type="dxa" w:w="680"/>
          </w:tcPr>
          <w:p>
            <w:r/>
            <w:r>
              <w:rPr>
                <w:sz w:val="15"/>
              </w:rPr>
              <w:t>28.30</w:t>
            </w:r>
          </w:p>
        </w:tc>
        <w:tc>
          <w:tcPr>
            <w:tcW w:type="dxa" w:w="794"/>
          </w:tcPr>
          <w:p>
            <w:r/>
            <w:r>
              <w:rPr>
                <w:sz w:val="15"/>
              </w:rPr>
              <w:t>Gl 222</w:t>
            </w:r>
          </w:p>
        </w:tc>
        <w:tc>
          <w:tcPr>
            <w:tcW w:type="dxa" w:w="1247"/>
          </w:tcPr>
          <w:p>
            <w:r/>
            <w:r>
              <w:rPr>
                <w:sz w:val="15"/>
              </w:rPr>
            </w:r>
          </w:p>
        </w:tc>
        <w:tc>
          <w:tcPr>
            <w:tcW w:type="dxa" w:w="2835"/>
          </w:tcPr>
          <w:p>
            <w:r/>
            <w:r>
              <w:rPr>
                <w:sz w:val="15"/>
              </w:rPr>
              <w:t>Moves with the Ursa Major stream</w:t>
            </w:r>
          </w:p>
        </w:tc>
      </w:tr>
      <w:tr>
        <w:tc>
          <w:tcPr>
            <w:tcW w:type="dxa" w:w="1928"/>
          </w:tcPr>
          <w:p>
            <w:r/>
            <w:r>
              <w:rPr>
                <w:sz w:val="15"/>
              </w:rPr>
              <w:t>HR1614</w:t>
            </w:r>
          </w:p>
        </w:tc>
        <w:tc>
          <w:tcPr>
            <w:tcW w:type="dxa" w:w="765"/>
          </w:tcPr>
          <w:p>
            <w:r/>
            <w:r>
              <w:rPr>
                <w:sz w:val="15"/>
              </w:rPr>
              <w:t>05 00.7</w:t>
            </w:r>
          </w:p>
        </w:tc>
        <w:tc>
          <w:tcPr>
            <w:tcW w:type="dxa" w:w="765"/>
          </w:tcPr>
          <w:p>
            <w:r/>
            <w:r>
              <w:rPr>
                <w:sz w:val="15"/>
              </w:rPr>
              <w:t>-05 46</w:t>
            </w:r>
          </w:p>
        </w:tc>
        <w:tc>
          <w:tcPr>
            <w:tcW w:type="dxa" w:w="624"/>
          </w:tcPr>
          <w:p>
            <w:r/>
            <w:r>
              <w:rPr>
                <w:sz w:val="15"/>
              </w:rPr>
              <w:t>205.1</w:t>
            </w:r>
          </w:p>
        </w:tc>
        <w:tc>
          <w:tcPr>
            <w:tcW w:type="dxa" w:w="624"/>
          </w:tcPr>
          <w:p>
            <w:r/>
            <w:r>
              <w:rPr>
                <w:sz w:val="15"/>
              </w:rPr>
              <w:t>-27.2</w:t>
            </w:r>
          </w:p>
        </w:tc>
        <w:tc>
          <w:tcPr>
            <w:tcW w:type="dxa" w:w="1644"/>
          </w:tcPr>
          <w:p>
            <w:r/>
            <w:r>
              <w:rPr>
                <w:sz w:val="15"/>
              </w:rPr>
              <w:t>K3V</w:t>
            </w:r>
          </w:p>
        </w:tc>
        <w:tc>
          <w:tcPr>
            <w:tcW w:type="dxa" w:w="624"/>
          </w:tcPr>
          <w:p>
            <w:r/>
            <w:r>
              <w:rPr>
                <w:sz w:val="15"/>
              </w:rPr>
              <w:t>6.22</w:t>
            </w:r>
          </w:p>
        </w:tc>
        <w:tc>
          <w:tcPr>
            <w:tcW w:type="dxa" w:w="624"/>
          </w:tcPr>
          <w:p>
            <w:r/>
            <w:r>
              <w:rPr>
                <w:sz w:val="15"/>
              </w:rPr>
              <w:t>6.52</w:t>
            </w:r>
          </w:p>
        </w:tc>
        <w:tc>
          <w:tcPr>
            <w:tcW w:type="dxa" w:w="765"/>
          </w:tcPr>
          <w:p>
            <w:r/>
            <w:r>
              <w:rPr>
                <w:sz w:val="15"/>
              </w:rPr>
              <w:t>114.84</w:t>
            </w:r>
          </w:p>
        </w:tc>
        <w:tc>
          <w:tcPr>
            <w:tcW w:type="dxa" w:w="680"/>
          </w:tcPr>
          <w:p>
            <w:r/>
            <w:r>
              <w:rPr>
                <w:sz w:val="15"/>
              </w:rPr>
              <w:t>28.40</w:t>
            </w:r>
          </w:p>
        </w:tc>
        <w:tc>
          <w:tcPr>
            <w:tcW w:type="dxa" w:w="794"/>
          </w:tcPr>
          <w:p>
            <w:r/>
            <w:r>
              <w:rPr>
                <w:sz w:val="15"/>
              </w:rPr>
              <w:t>Gl 183</w:t>
            </w:r>
          </w:p>
        </w:tc>
        <w:tc>
          <w:tcPr>
            <w:tcW w:type="dxa" w:w="1247"/>
          </w:tcPr>
          <w:p>
            <w:r/>
            <w:r>
              <w:rPr>
                <w:sz w:val="15"/>
              </w:rPr>
            </w:r>
          </w:p>
        </w:tc>
        <w:tc>
          <w:tcPr>
            <w:tcW w:type="dxa" w:w="2835"/>
          </w:tcPr>
          <w:p>
            <w:r/>
            <w:r>
              <w:rPr>
                <w:sz w:val="15"/>
              </w:rPr>
            </w:r>
          </w:p>
        </w:tc>
      </w:tr>
      <w:tr>
        <w:tc>
          <w:tcPr>
            <w:tcW w:type="dxa" w:w="1928"/>
          </w:tcPr>
          <w:p>
            <w:r/>
            <w:r>
              <w:rPr>
                <w:sz w:val="15"/>
              </w:rPr>
              <w:t>HR6416</w:t>
            </w:r>
          </w:p>
        </w:tc>
        <w:tc>
          <w:tcPr>
            <w:tcW w:type="dxa" w:w="765"/>
          </w:tcPr>
          <w:p>
            <w:r/>
            <w:r>
              <w:rPr>
                <w:sz w:val="15"/>
              </w:rPr>
              <w:t>17 19.2</w:t>
            </w:r>
          </w:p>
        </w:tc>
        <w:tc>
          <w:tcPr>
            <w:tcW w:type="dxa" w:w="765"/>
          </w:tcPr>
          <w:p>
            <w:r/>
            <w:r>
              <w:rPr>
                <w:sz w:val="15"/>
              </w:rPr>
              <w:t>-46 39</w:t>
            </w:r>
          </w:p>
        </w:tc>
        <w:tc>
          <w:tcPr>
            <w:tcW w:type="dxa" w:w="624"/>
          </w:tcPr>
          <w:p>
            <w:r/>
            <w:r>
              <w:rPr>
                <w:sz w:val="15"/>
              </w:rPr>
              <w:t>342.3</w:t>
            </w:r>
          </w:p>
        </w:tc>
        <w:tc>
          <w:tcPr>
            <w:tcW w:type="dxa" w:w="624"/>
          </w:tcPr>
          <w:p>
            <w:r/>
            <w:r>
              <w:rPr>
                <w:sz w:val="15"/>
              </w:rPr>
              <w:t>-5.3</w:t>
            </w:r>
          </w:p>
        </w:tc>
        <w:tc>
          <w:tcPr>
            <w:tcW w:type="dxa" w:w="1644"/>
          </w:tcPr>
          <w:p>
            <w:r/>
            <w:r>
              <w:rPr>
                <w:sz w:val="15"/>
              </w:rPr>
              <w:t>G8V+M0V</w:t>
            </w:r>
          </w:p>
        </w:tc>
        <w:tc>
          <w:tcPr>
            <w:tcW w:type="dxa" w:w="624"/>
          </w:tcPr>
          <w:p>
            <w:r/>
            <w:r>
              <w:rPr>
                <w:sz w:val="15"/>
              </w:rPr>
              <w:t>5.47</w:t>
            </w:r>
          </w:p>
        </w:tc>
        <w:tc>
          <w:tcPr>
            <w:tcW w:type="dxa" w:w="624"/>
          </w:tcPr>
          <w:p>
            <w:r/>
            <w:r>
              <w:rPr>
                <w:sz w:val="15"/>
              </w:rPr>
              <w:t>5.75</w:t>
            </w:r>
          </w:p>
        </w:tc>
        <w:tc>
          <w:tcPr>
            <w:tcW w:type="dxa" w:w="765"/>
          </w:tcPr>
          <w:p>
            <w:r/>
            <w:r>
              <w:rPr>
                <w:sz w:val="15"/>
              </w:rPr>
              <w:t>113.61</w:t>
            </w:r>
          </w:p>
        </w:tc>
        <w:tc>
          <w:tcPr>
            <w:tcW w:type="dxa" w:w="680"/>
          </w:tcPr>
          <w:p>
            <w:r/>
            <w:r>
              <w:rPr>
                <w:sz w:val="15"/>
              </w:rPr>
              <w:t>28.70</w:t>
            </w:r>
          </w:p>
        </w:tc>
        <w:tc>
          <w:tcPr>
            <w:tcW w:type="dxa" w:w="794"/>
          </w:tcPr>
          <w:p>
            <w:r/>
            <w:r>
              <w:rPr>
                <w:sz w:val="15"/>
              </w:rPr>
              <w:t>Gl 666</w:t>
            </w:r>
          </w:p>
        </w:tc>
        <w:tc>
          <w:tcPr>
            <w:tcW w:type="dxa" w:w="1247"/>
          </w:tcPr>
          <w:p>
            <w:r/>
            <w:r>
              <w:rPr>
                <w:sz w:val="15"/>
              </w:rPr>
            </w:r>
          </w:p>
        </w:tc>
        <w:tc>
          <w:tcPr>
            <w:tcW w:type="dxa" w:w="2835"/>
          </w:tcPr>
          <w:p>
            <w:r/>
            <w:r>
              <w:rPr>
                <w:sz w:val="15"/>
              </w:rPr>
            </w:r>
          </w:p>
        </w:tc>
      </w:tr>
      <w:tr>
        <w:tc>
          <w:tcPr>
            <w:tcW w:type="dxa" w:w="1928"/>
          </w:tcPr>
          <w:p>
            <w:r/>
            <w:r>
              <w:rPr>
                <w:sz w:val="15"/>
              </w:rPr>
              <w:t>HR7722</w:t>
            </w:r>
          </w:p>
        </w:tc>
        <w:tc>
          <w:tcPr>
            <w:tcW w:type="dxa" w:w="765"/>
          </w:tcPr>
          <w:p>
            <w:r/>
            <w:r>
              <w:rPr>
                <w:sz w:val="15"/>
              </w:rPr>
              <w:t>20 15.3</w:t>
            </w:r>
          </w:p>
        </w:tc>
        <w:tc>
          <w:tcPr>
            <w:tcW w:type="dxa" w:w="765"/>
          </w:tcPr>
          <w:p>
            <w:r/>
            <w:r>
              <w:rPr>
                <w:sz w:val="15"/>
              </w:rPr>
              <w:t>-27 03</w:t>
            </w:r>
          </w:p>
        </w:tc>
        <w:tc>
          <w:tcPr>
            <w:tcW w:type="dxa" w:w="624"/>
          </w:tcPr>
          <w:p>
            <w:r/>
            <w:r>
              <w:rPr>
                <w:sz w:val="15"/>
              </w:rPr>
              <w:t>15.6</w:t>
            </w:r>
          </w:p>
        </w:tc>
        <w:tc>
          <w:tcPr>
            <w:tcW w:type="dxa" w:w="624"/>
          </w:tcPr>
          <w:p>
            <w:r/>
            <w:r>
              <w:rPr>
                <w:sz w:val="15"/>
              </w:rPr>
              <w:t>-29.4</w:t>
            </w:r>
          </w:p>
        </w:tc>
        <w:tc>
          <w:tcPr>
            <w:tcW w:type="dxa" w:w="1644"/>
          </w:tcPr>
          <w:p>
            <w:r/>
            <w:r>
              <w:rPr>
                <w:sz w:val="15"/>
              </w:rPr>
              <w:t>K1V</w:t>
            </w:r>
          </w:p>
        </w:tc>
        <w:tc>
          <w:tcPr>
            <w:tcW w:type="dxa" w:w="624"/>
          </w:tcPr>
          <w:p>
            <w:r/>
            <w:r>
              <w:rPr>
                <w:sz w:val="15"/>
              </w:rPr>
              <w:t>5.73</w:t>
            </w:r>
          </w:p>
        </w:tc>
        <w:tc>
          <w:tcPr>
            <w:tcW w:type="dxa" w:w="624"/>
          </w:tcPr>
          <w:p>
            <w:r/>
            <w:r>
              <w:rPr>
                <w:sz w:val="15"/>
              </w:rPr>
              <w:t>5.98</w:t>
            </w:r>
          </w:p>
        </w:tc>
        <w:tc>
          <w:tcPr>
            <w:tcW w:type="dxa" w:w="765"/>
          </w:tcPr>
          <w:p>
            <w:r/>
            <w:r>
              <w:rPr>
                <w:sz w:val="15"/>
              </w:rPr>
              <w:t>112.22</w:t>
            </w:r>
          </w:p>
        </w:tc>
        <w:tc>
          <w:tcPr>
            <w:tcW w:type="dxa" w:w="680"/>
          </w:tcPr>
          <w:p>
            <w:r/>
            <w:r>
              <w:rPr>
                <w:sz w:val="15"/>
              </w:rPr>
              <w:t>29.10</w:t>
            </w:r>
          </w:p>
        </w:tc>
        <w:tc>
          <w:tcPr>
            <w:tcW w:type="dxa" w:w="794"/>
          </w:tcPr>
          <w:p>
            <w:r/>
            <w:r>
              <w:rPr>
                <w:sz w:val="15"/>
              </w:rPr>
              <w:t>Gl 785</w:t>
            </w:r>
          </w:p>
        </w:tc>
        <w:tc>
          <w:tcPr>
            <w:tcW w:type="dxa" w:w="1247"/>
          </w:tcPr>
          <w:p>
            <w:r/>
            <w:r>
              <w:rPr>
                <w:sz w:val="15"/>
              </w:rPr>
            </w:r>
          </w:p>
        </w:tc>
        <w:tc>
          <w:tcPr>
            <w:tcW w:type="dxa" w:w="2835"/>
          </w:tcPr>
          <w:p>
            <w:r/>
            <w:r>
              <w:rPr>
                <w:sz w:val="15"/>
              </w:rPr>
              <w:t>Has 2 planets</w:t>
            </w:r>
          </w:p>
        </w:tc>
      </w:tr>
      <w:tr>
        <w:tc>
          <w:tcPr>
            <w:tcW w:type="dxa" w:w="1928"/>
          </w:tcPr>
          <w:p>
            <w:r/>
            <w:r>
              <w:rPr>
                <w:sz w:val="15"/>
              </w:rPr>
              <w:t>Gamma Leporis</w:t>
            </w:r>
          </w:p>
        </w:tc>
        <w:tc>
          <w:tcPr>
            <w:tcW w:type="dxa" w:w="765"/>
          </w:tcPr>
          <w:p>
            <w:r/>
            <w:r>
              <w:rPr>
                <w:sz w:val="15"/>
              </w:rPr>
              <w:t>05 44.4</w:t>
            </w:r>
          </w:p>
        </w:tc>
        <w:tc>
          <w:tcPr>
            <w:tcW w:type="dxa" w:w="765"/>
          </w:tcPr>
          <w:p>
            <w:r/>
            <w:r>
              <w:rPr>
                <w:sz w:val="15"/>
              </w:rPr>
              <w:t>-22 28</w:t>
            </w:r>
          </w:p>
        </w:tc>
        <w:tc>
          <w:tcPr>
            <w:tcW w:type="dxa" w:w="624"/>
          </w:tcPr>
          <w:p>
            <w:r/>
            <w:r>
              <w:rPr>
                <w:sz w:val="15"/>
              </w:rPr>
              <w:t>226.8</w:t>
            </w:r>
          </w:p>
        </w:tc>
        <w:tc>
          <w:tcPr>
            <w:tcW w:type="dxa" w:w="624"/>
          </w:tcPr>
          <w:p>
            <w:r/>
            <w:r>
              <w:rPr>
                <w:sz w:val="15"/>
              </w:rPr>
              <w:t>-24.3</w:t>
            </w:r>
          </w:p>
        </w:tc>
        <w:tc>
          <w:tcPr>
            <w:tcW w:type="dxa" w:w="1644"/>
          </w:tcPr>
          <w:p>
            <w:r/>
            <w:r>
              <w:rPr>
                <w:sz w:val="15"/>
              </w:rPr>
              <w:t>F7V+K2V</w:t>
            </w:r>
          </w:p>
        </w:tc>
        <w:tc>
          <w:tcPr>
            <w:tcW w:type="dxa" w:w="624"/>
          </w:tcPr>
          <w:p>
            <w:r/>
            <w:r>
              <w:rPr>
                <w:sz w:val="15"/>
              </w:rPr>
              <w:t>3.59</w:t>
            </w:r>
          </w:p>
        </w:tc>
        <w:tc>
          <w:tcPr>
            <w:tcW w:type="dxa" w:w="624"/>
          </w:tcPr>
          <w:p>
            <w:r/>
            <w:r>
              <w:rPr>
                <w:sz w:val="15"/>
              </w:rPr>
              <w:t>3.84</w:t>
            </w:r>
          </w:p>
        </w:tc>
        <w:tc>
          <w:tcPr>
            <w:tcW w:type="dxa" w:w="765"/>
          </w:tcPr>
          <w:p>
            <w:r/>
            <w:r>
              <w:rPr>
                <w:sz w:val="15"/>
              </w:rPr>
              <w:t>112.02</w:t>
            </w:r>
          </w:p>
        </w:tc>
        <w:tc>
          <w:tcPr>
            <w:tcW w:type="dxa" w:w="680"/>
          </w:tcPr>
          <w:p>
            <w:r/>
            <w:r>
              <w:rPr>
                <w:sz w:val="15"/>
              </w:rPr>
              <w:t>29.10</w:t>
            </w:r>
          </w:p>
        </w:tc>
        <w:tc>
          <w:tcPr>
            <w:tcW w:type="dxa" w:w="794"/>
          </w:tcPr>
          <w:p>
            <w:r/>
            <w:r>
              <w:rPr>
                <w:sz w:val="15"/>
              </w:rPr>
              <w:t>Gl 216</w:t>
            </w:r>
          </w:p>
        </w:tc>
        <w:tc>
          <w:tcPr>
            <w:tcW w:type="dxa" w:w="1247"/>
          </w:tcPr>
          <w:p>
            <w:r/>
            <w:r>
              <w:rPr>
                <w:sz w:val="15"/>
              </w:rPr>
            </w:r>
          </w:p>
        </w:tc>
        <w:tc>
          <w:tcPr>
            <w:tcW w:type="dxa" w:w="2835"/>
          </w:tcPr>
          <w:p>
            <w:r/>
            <w:r>
              <w:rPr>
                <w:sz w:val="15"/>
              </w:rPr>
              <w:t>Possible Ursa Major stream member</w:t>
            </w:r>
          </w:p>
        </w:tc>
      </w:tr>
      <w:tr>
        <w:tc>
          <w:tcPr>
            <w:tcW w:type="dxa" w:w="1928"/>
          </w:tcPr>
          <w:p>
            <w:r/>
            <w:r>
              <w:rPr>
                <w:sz w:val="15"/>
              </w:rPr>
              <w:t>Delta Eridani</w:t>
            </w:r>
          </w:p>
        </w:tc>
        <w:tc>
          <w:tcPr>
            <w:tcW w:type="dxa" w:w="765"/>
          </w:tcPr>
          <w:p>
            <w:r/>
            <w:r>
              <w:rPr>
                <w:sz w:val="15"/>
              </w:rPr>
              <w:t>03 43.3</w:t>
            </w:r>
          </w:p>
        </w:tc>
        <w:tc>
          <w:tcPr>
            <w:tcW w:type="dxa" w:w="765"/>
          </w:tcPr>
          <w:p>
            <w:r/>
            <w:r>
              <w:rPr>
                <w:sz w:val="15"/>
              </w:rPr>
              <w:t>-09 46</w:t>
            </w:r>
          </w:p>
        </w:tc>
        <w:tc>
          <w:tcPr>
            <w:tcW w:type="dxa" w:w="624"/>
          </w:tcPr>
          <w:p>
            <w:r/>
            <w:r>
              <w:rPr>
                <w:sz w:val="15"/>
              </w:rPr>
              <w:t>198.1</w:t>
            </w:r>
          </w:p>
        </w:tc>
        <w:tc>
          <w:tcPr>
            <w:tcW w:type="dxa" w:w="624"/>
          </w:tcPr>
          <w:p>
            <w:r/>
            <w:r>
              <w:rPr>
                <w:sz w:val="15"/>
              </w:rPr>
              <w:t>-46.0</w:t>
            </w:r>
          </w:p>
        </w:tc>
        <w:tc>
          <w:tcPr>
            <w:tcW w:type="dxa" w:w="1644"/>
          </w:tcPr>
          <w:p>
            <w:r/>
            <w:r>
              <w:rPr>
                <w:sz w:val="15"/>
              </w:rPr>
              <w:t>K0IV</w:t>
            </w:r>
          </w:p>
        </w:tc>
        <w:tc>
          <w:tcPr>
            <w:tcW w:type="dxa" w:w="624"/>
          </w:tcPr>
          <w:p>
            <w:r/>
            <w:r>
              <w:rPr>
                <w:sz w:val="15"/>
              </w:rPr>
              <w:t>3.52</w:t>
            </w:r>
          </w:p>
        </w:tc>
        <w:tc>
          <w:tcPr>
            <w:tcW w:type="dxa" w:w="624"/>
          </w:tcPr>
          <w:p>
            <w:r/>
            <w:r>
              <w:rPr>
                <w:sz w:val="15"/>
              </w:rPr>
              <w:t>3.74</w:t>
            </w:r>
          </w:p>
        </w:tc>
        <w:tc>
          <w:tcPr>
            <w:tcW w:type="dxa" w:w="765"/>
          </w:tcPr>
          <w:p>
            <w:r/>
            <w:r>
              <w:rPr>
                <w:sz w:val="15"/>
              </w:rPr>
              <w:t>110.61</w:t>
            </w:r>
          </w:p>
        </w:tc>
        <w:tc>
          <w:tcPr>
            <w:tcW w:type="dxa" w:w="680"/>
          </w:tcPr>
          <w:p>
            <w:r/>
            <w:r>
              <w:rPr>
                <w:sz w:val="15"/>
              </w:rPr>
              <w:t>29.50</w:t>
            </w:r>
          </w:p>
        </w:tc>
        <w:tc>
          <w:tcPr>
            <w:tcW w:type="dxa" w:w="794"/>
          </w:tcPr>
          <w:p>
            <w:r/>
            <w:r>
              <w:rPr>
                <w:sz w:val="15"/>
              </w:rPr>
              <w:t>Gl 150</w:t>
            </w:r>
          </w:p>
        </w:tc>
        <w:tc>
          <w:tcPr>
            <w:tcW w:type="dxa" w:w="1247"/>
          </w:tcPr>
          <w:p>
            <w:r/>
            <w:r>
              <w:rPr>
                <w:sz w:val="15"/>
              </w:rPr>
              <w:t>Rana</w:t>
            </w:r>
          </w:p>
        </w:tc>
        <w:tc>
          <w:tcPr>
            <w:tcW w:type="dxa" w:w="2835"/>
          </w:tcPr>
          <w:p>
            <w:r/>
            <w:r>
              <w:rPr>
                <w:sz w:val="15"/>
              </w:rPr>
            </w:r>
          </w:p>
        </w:tc>
      </w:tr>
      <w:tr>
        <w:tc>
          <w:tcPr>
            <w:tcW w:type="dxa" w:w="1928"/>
          </w:tcPr>
          <w:p>
            <w:r/>
            <w:r>
              <w:rPr>
                <w:sz w:val="15"/>
              </w:rPr>
              <w:t>HR4550</w:t>
            </w:r>
          </w:p>
        </w:tc>
        <w:tc>
          <w:tcPr>
            <w:tcW w:type="dxa" w:w="765"/>
          </w:tcPr>
          <w:p>
            <w:r/>
            <w:r>
              <w:rPr>
                <w:sz w:val="15"/>
              </w:rPr>
              <w:t>11 53.1</w:t>
            </w:r>
          </w:p>
        </w:tc>
        <w:tc>
          <w:tcPr>
            <w:tcW w:type="dxa" w:w="765"/>
          </w:tcPr>
          <w:p>
            <w:r/>
            <w:r>
              <w:rPr>
                <w:sz w:val="15"/>
              </w:rPr>
              <w:t>+37 43</w:t>
            </w:r>
          </w:p>
        </w:tc>
        <w:tc>
          <w:tcPr>
            <w:tcW w:type="dxa" w:w="624"/>
          </w:tcPr>
          <w:p>
            <w:r/>
            <w:r>
              <w:rPr>
                <w:sz w:val="15"/>
              </w:rPr>
              <w:t>168.5</w:t>
            </w:r>
          </w:p>
        </w:tc>
        <w:tc>
          <w:tcPr>
            <w:tcW w:type="dxa" w:w="624"/>
          </w:tcPr>
          <w:p>
            <w:r/>
            <w:r>
              <w:rPr>
                <w:sz w:val="15"/>
              </w:rPr>
              <w:t>+73.8</w:t>
            </w:r>
          </w:p>
        </w:tc>
        <w:tc>
          <w:tcPr>
            <w:tcW w:type="dxa" w:w="1644"/>
          </w:tcPr>
          <w:p>
            <w:r/>
            <w:r>
              <w:rPr>
                <w:sz w:val="15"/>
              </w:rPr>
              <w:t>G8V+M5.5V</w:t>
            </w:r>
          </w:p>
        </w:tc>
        <w:tc>
          <w:tcPr>
            <w:tcW w:type="dxa" w:w="624"/>
          </w:tcPr>
          <w:p>
            <w:r/>
            <w:r>
              <w:rPr>
                <w:sz w:val="15"/>
              </w:rPr>
              <w:t>6.42</w:t>
            </w:r>
          </w:p>
        </w:tc>
        <w:tc>
          <w:tcPr>
            <w:tcW w:type="dxa" w:w="624"/>
          </w:tcPr>
          <w:p>
            <w:r/>
            <w:r>
              <w:rPr>
                <w:sz w:val="15"/>
              </w:rPr>
              <w:t>6.63</w:t>
            </w:r>
          </w:p>
        </w:tc>
        <w:tc>
          <w:tcPr>
            <w:tcW w:type="dxa" w:w="765"/>
          </w:tcPr>
          <w:p>
            <w:r/>
            <w:r>
              <w:rPr>
                <w:sz w:val="15"/>
              </w:rPr>
              <w:t>109.99</w:t>
            </w:r>
          </w:p>
        </w:tc>
        <w:tc>
          <w:tcPr>
            <w:tcW w:type="dxa" w:w="680"/>
          </w:tcPr>
          <w:p>
            <w:r/>
            <w:r>
              <w:rPr>
                <w:sz w:val="15"/>
              </w:rPr>
              <w:t>29.70</w:t>
            </w:r>
          </w:p>
        </w:tc>
        <w:tc>
          <w:tcPr>
            <w:tcW w:type="dxa" w:w="794"/>
          </w:tcPr>
          <w:p>
            <w:r/>
            <w:r>
              <w:rPr>
                <w:sz w:val="15"/>
              </w:rPr>
              <w:t>Gl 451</w:t>
            </w:r>
          </w:p>
        </w:tc>
        <w:tc>
          <w:tcPr>
            <w:tcW w:type="dxa" w:w="1247"/>
          </w:tcPr>
          <w:p>
            <w:r/>
            <w:r>
              <w:rPr>
                <w:sz w:val="15"/>
              </w:rPr>
            </w:r>
          </w:p>
        </w:tc>
        <w:tc>
          <w:tcPr>
            <w:tcW w:type="dxa" w:w="2835"/>
          </w:tcPr>
          <w:p>
            <w:r/>
            <w:r>
              <w:rPr>
                <w:sz w:val="15"/>
              </w:rPr>
              <w:t>Groombridge 1830, High velocity star</w:t>
            </w:r>
          </w:p>
        </w:tc>
      </w:tr>
      <w:tr>
        <w:tc>
          <w:tcPr>
            <w:tcW w:type="dxa" w:w="1928"/>
          </w:tcPr>
          <w:p>
            <w:r/>
            <w:r>
              <w:rPr>
                <w:sz w:val="15"/>
              </w:rPr>
              <w:t>Beta Comae Berenices</w:t>
            </w:r>
          </w:p>
        </w:tc>
        <w:tc>
          <w:tcPr>
            <w:tcW w:type="dxa" w:w="765"/>
          </w:tcPr>
          <w:p>
            <w:r/>
            <w:r>
              <w:rPr>
                <w:sz w:val="15"/>
              </w:rPr>
              <w:t>13 11.9</w:t>
            </w:r>
          </w:p>
        </w:tc>
        <w:tc>
          <w:tcPr>
            <w:tcW w:type="dxa" w:w="765"/>
          </w:tcPr>
          <w:p>
            <w:r/>
            <w:r>
              <w:rPr>
                <w:sz w:val="15"/>
              </w:rPr>
              <w:t>+27 53</w:t>
            </w:r>
          </w:p>
        </w:tc>
        <w:tc>
          <w:tcPr>
            <w:tcW w:type="dxa" w:w="624"/>
          </w:tcPr>
          <w:p>
            <w:r/>
            <w:r>
              <w:rPr>
                <w:sz w:val="15"/>
              </w:rPr>
              <w:t>43.5</w:t>
            </w:r>
          </w:p>
        </w:tc>
        <w:tc>
          <w:tcPr>
            <w:tcW w:type="dxa" w:w="624"/>
          </w:tcPr>
          <w:p>
            <w:r/>
            <w:r>
              <w:rPr>
                <w:sz w:val="15"/>
              </w:rPr>
              <w:t>+85.4</w:t>
            </w:r>
          </w:p>
        </w:tc>
        <w:tc>
          <w:tcPr>
            <w:tcW w:type="dxa" w:w="1644"/>
          </w:tcPr>
          <w:p>
            <w:r/>
            <w:r>
              <w:rPr>
                <w:sz w:val="15"/>
              </w:rPr>
              <w:t>G0V</w:t>
            </w:r>
          </w:p>
        </w:tc>
        <w:tc>
          <w:tcPr>
            <w:tcW w:type="dxa" w:w="624"/>
          </w:tcPr>
          <w:p>
            <w:r/>
            <w:r>
              <w:rPr>
                <w:sz w:val="15"/>
              </w:rPr>
              <w:t>4.23</w:t>
            </w:r>
          </w:p>
        </w:tc>
        <w:tc>
          <w:tcPr>
            <w:tcW w:type="dxa" w:w="624"/>
          </w:tcPr>
          <w:p>
            <w:r/>
            <w:r>
              <w:rPr>
                <w:sz w:val="15"/>
              </w:rPr>
              <w:t>4.43</w:t>
            </w:r>
          </w:p>
        </w:tc>
        <w:tc>
          <w:tcPr>
            <w:tcW w:type="dxa" w:w="765"/>
          </w:tcPr>
          <w:p>
            <w:r/>
            <w:r>
              <w:rPr>
                <w:sz w:val="15"/>
              </w:rPr>
              <w:t>109.54</w:t>
            </w:r>
          </w:p>
        </w:tc>
        <w:tc>
          <w:tcPr>
            <w:tcW w:type="dxa" w:w="680"/>
          </w:tcPr>
          <w:p>
            <w:r/>
            <w:r>
              <w:rPr>
                <w:sz w:val="15"/>
              </w:rPr>
              <w:t>29.80</w:t>
            </w:r>
          </w:p>
        </w:tc>
        <w:tc>
          <w:tcPr>
            <w:tcW w:type="dxa" w:w="794"/>
          </w:tcPr>
          <w:p>
            <w:r/>
            <w:r>
              <w:rPr>
                <w:sz w:val="15"/>
              </w:rPr>
              <w:t>Gl 502</w:t>
            </w:r>
          </w:p>
        </w:tc>
        <w:tc>
          <w:tcPr>
            <w:tcW w:type="dxa" w:w="1247"/>
          </w:tcPr>
          <w:p>
            <w:r/>
            <w:r>
              <w:rPr>
                <w:sz w:val="15"/>
              </w:rPr>
            </w:r>
          </w:p>
        </w:tc>
        <w:tc>
          <w:tcPr>
            <w:tcW w:type="dxa" w:w="2835"/>
          </w:tcPr>
          <w:p>
            <w:r/>
            <w:r>
              <w:rPr>
                <w:sz w:val="15"/>
              </w:rPr>
            </w:r>
          </w:p>
        </w:tc>
      </w:tr>
      <w:tr>
        <w:tc>
          <w:tcPr>
            <w:tcW w:type="dxa" w:w="1928"/>
          </w:tcPr>
          <w:p>
            <w:r/>
            <w:r>
              <w:rPr>
                <w:sz w:val="15"/>
              </w:rPr>
              <w:t>Kappa¹ Ceti</w:t>
            </w:r>
          </w:p>
        </w:tc>
        <w:tc>
          <w:tcPr>
            <w:tcW w:type="dxa" w:w="765"/>
          </w:tcPr>
          <w:p>
            <w:r/>
            <w:r>
              <w:rPr>
                <w:sz w:val="15"/>
              </w:rPr>
              <w:t>03 19.2</w:t>
            </w:r>
          </w:p>
        </w:tc>
        <w:tc>
          <w:tcPr>
            <w:tcW w:type="dxa" w:w="765"/>
          </w:tcPr>
          <w:p>
            <w:r/>
            <w:r>
              <w:rPr>
                <w:sz w:val="15"/>
              </w:rPr>
              <w:t>+03 22</w:t>
            </w:r>
          </w:p>
        </w:tc>
        <w:tc>
          <w:tcPr>
            <w:tcW w:type="dxa" w:w="624"/>
          </w:tcPr>
          <w:p>
            <w:r/>
            <w:r>
              <w:rPr>
                <w:sz w:val="15"/>
              </w:rPr>
              <w:t>178.2</w:t>
            </w:r>
          </w:p>
        </w:tc>
        <w:tc>
          <w:tcPr>
            <w:tcW w:type="dxa" w:w="624"/>
          </w:tcPr>
          <w:p>
            <w:r/>
            <w:r>
              <w:rPr>
                <w:sz w:val="15"/>
              </w:rPr>
              <w:t>-43.1</w:t>
            </w:r>
          </w:p>
        </w:tc>
        <w:tc>
          <w:tcPr>
            <w:tcW w:type="dxa" w:w="1644"/>
          </w:tcPr>
          <w:p>
            <w:r/>
            <w:r>
              <w:rPr>
                <w:sz w:val="15"/>
              </w:rPr>
              <w:t>G5V</w:t>
            </w:r>
          </w:p>
        </w:tc>
        <w:tc>
          <w:tcPr>
            <w:tcW w:type="dxa" w:w="624"/>
          </w:tcPr>
          <w:p>
            <w:r/>
            <w:r>
              <w:rPr>
                <w:sz w:val="15"/>
              </w:rPr>
              <w:t>4.84</w:t>
            </w:r>
          </w:p>
        </w:tc>
        <w:tc>
          <w:tcPr>
            <w:tcW w:type="dxa" w:w="624"/>
          </w:tcPr>
          <w:p>
            <w:r/>
            <w:r>
              <w:rPr>
                <w:sz w:val="15"/>
              </w:rPr>
              <w:t>5.04</w:t>
            </w:r>
          </w:p>
        </w:tc>
        <w:tc>
          <w:tcPr>
            <w:tcW w:type="dxa" w:w="765"/>
          </w:tcPr>
          <w:p>
            <w:r/>
            <w:r>
              <w:rPr>
                <w:sz w:val="15"/>
              </w:rPr>
              <w:t>109.41</w:t>
            </w:r>
          </w:p>
        </w:tc>
        <w:tc>
          <w:tcPr>
            <w:tcW w:type="dxa" w:w="680"/>
          </w:tcPr>
          <w:p>
            <w:r/>
            <w:r>
              <w:rPr>
                <w:sz w:val="15"/>
              </w:rPr>
              <w:t>29.80</w:t>
            </w:r>
          </w:p>
        </w:tc>
        <w:tc>
          <w:tcPr>
            <w:tcW w:type="dxa" w:w="794"/>
          </w:tcPr>
          <w:p>
            <w:r/>
            <w:r>
              <w:rPr>
                <w:sz w:val="15"/>
              </w:rPr>
              <w:t>Gl 137</w:t>
            </w:r>
          </w:p>
        </w:tc>
        <w:tc>
          <w:tcPr>
            <w:tcW w:type="dxa" w:w="1247"/>
          </w:tcPr>
          <w:p>
            <w:r/>
            <w:r>
              <w:rPr>
                <w:sz w:val="15"/>
              </w:rPr>
            </w:r>
          </w:p>
        </w:tc>
        <w:tc>
          <w:tcPr>
            <w:tcW w:type="dxa" w:w="2835"/>
          </w:tcPr>
          <w:p>
            <w:r/>
            <w:r>
              <w:rPr>
                <w:sz w:val="15"/>
              </w:rPr>
            </w:r>
          </w:p>
        </w:tc>
      </w:tr>
      <w:tr>
        <w:tc>
          <w:tcPr>
            <w:tcW w:type="dxa" w:w="1928"/>
          </w:tcPr>
          <w:p>
            <w:r/>
            <w:r>
              <w:rPr>
                <w:sz w:val="15"/>
              </w:rPr>
              <w:t>HR4523</w:t>
            </w:r>
          </w:p>
        </w:tc>
        <w:tc>
          <w:tcPr>
            <w:tcW w:type="dxa" w:w="765"/>
          </w:tcPr>
          <w:p>
            <w:r/>
            <w:r>
              <w:rPr>
                <w:sz w:val="15"/>
              </w:rPr>
              <w:t>11 46.5</w:t>
            </w:r>
          </w:p>
        </w:tc>
        <w:tc>
          <w:tcPr>
            <w:tcW w:type="dxa" w:w="765"/>
          </w:tcPr>
          <w:p>
            <w:r/>
            <w:r>
              <w:rPr>
                <w:sz w:val="15"/>
              </w:rPr>
              <w:t>-40 31</w:t>
            </w:r>
          </w:p>
        </w:tc>
        <w:tc>
          <w:tcPr>
            <w:tcW w:type="dxa" w:w="624"/>
          </w:tcPr>
          <w:p>
            <w:r/>
            <w:r>
              <w:rPr>
                <w:sz w:val="15"/>
              </w:rPr>
              <w:t>289.8</w:t>
            </w:r>
          </w:p>
        </w:tc>
        <w:tc>
          <w:tcPr>
            <w:tcW w:type="dxa" w:w="624"/>
          </w:tcPr>
          <w:p>
            <w:r/>
            <w:r>
              <w:rPr>
                <w:sz w:val="15"/>
              </w:rPr>
              <w:t>+20.7</w:t>
            </w:r>
          </w:p>
        </w:tc>
        <w:tc>
          <w:tcPr>
            <w:tcW w:type="dxa" w:w="1644"/>
          </w:tcPr>
          <w:p>
            <w:r/>
            <w:r>
              <w:rPr>
                <w:sz w:val="15"/>
              </w:rPr>
              <w:t>G5V+M4V</w:t>
            </w:r>
          </w:p>
        </w:tc>
        <w:tc>
          <w:tcPr>
            <w:tcW w:type="dxa" w:w="624"/>
          </w:tcPr>
          <w:p>
            <w:r/>
            <w:r>
              <w:rPr>
                <w:sz w:val="15"/>
              </w:rPr>
              <w:t>4.89</w:t>
            </w:r>
          </w:p>
        </w:tc>
        <w:tc>
          <w:tcPr>
            <w:tcW w:type="dxa" w:w="624"/>
          </w:tcPr>
          <w:p>
            <w:r/>
            <w:r>
              <w:rPr>
                <w:sz w:val="15"/>
              </w:rPr>
              <w:t>5.07</w:t>
            </w:r>
          </w:p>
        </w:tc>
        <w:tc>
          <w:tcPr>
            <w:tcW w:type="dxa" w:w="765"/>
          </w:tcPr>
          <w:p>
            <w:r/>
            <w:r>
              <w:rPr>
                <w:sz w:val="15"/>
              </w:rPr>
              <w:t>108.45</w:t>
            </w:r>
          </w:p>
        </w:tc>
        <w:tc>
          <w:tcPr>
            <w:tcW w:type="dxa" w:w="680"/>
          </w:tcPr>
          <w:p>
            <w:r/>
            <w:r>
              <w:rPr>
                <w:sz w:val="15"/>
              </w:rPr>
              <w:t>30.10</w:t>
            </w:r>
          </w:p>
        </w:tc>
        <w:tc>
          <w:tcPr>
            <w:tcW w:type="dxa" w:w="794"/>
          </w:tcPr>
          <w:p>
            <w:r/>
            <w:r>
              <w:rPr>
                <w:sz w:val="15"/>
              </w:rPr>
              <w:t>Gl 442</w:t>
            </w:r>
          </w:p>
        </w:tc>
        <w:tc>
          <w:tcPr>
            <w:tcW w:type="dxa" w:w="1247"/>
          </w:tcPr>
          <w:p>
            <w:r/>
            <w:r>
              <w:rPr>
                <w:sz w:val="15"/>
              </w:rPr>
            </w:r>
          </w:p>
        </w:tc>
        <w:tc>
          <w:tcPr>
            <w:tcW w:type="dxa" w:w="2835"/>
          </w:tcPr>
          <w:p>
            <w:r/>
            <w:r>
              <w:rPr>
                <w:sz w:val="15"/>
              </w:rPr>
            </w:r>
          </w:p>
        </w:tc>
      </w:tr>
      <w:tr>
        <w:tc>
          <w:tcPr>
            <w:tcW w:type="dxa" w:w="1928"/>
          </w:tcPr>
          <w:p>
            <w:r/>
            <w:r>
              <w:rPr>
                <w:sz w:val="15"/>
              </w:rPr>
              <w:t>Gamma Pavonis</w:t>
            </w:r>
          </w:p>
        </w:tc>
        <w:tc>
          <w:tcPr>
            <w:tcW w:type="dxa" w:w="765"/>
          </w:tcPr>
          <w:p>
            <w:r/>
            <w:r>
              <w:rPr>
                <w:sz w:val="15"/>
              </w:rPr>
              <w:t>21 26.4</w:t>
            </w:r>
          </w:p>
        </w:tc>
        <w:tc>
          <w:tcPr>
            <w:tcW w:type="dxa" w:w="765"/>
          </w:tcPr>
          <w:p>
            <w:r/>
            <w:r>
              <w:rPr>
                <w:sz w:val="15"/>
              </w:rPr>
              <w:t>-65 20</w:t>
            </w:r>
          </w:p>
        </w:tc>
        <w:tc>
          <w:tcPr>
            <w:tcW w:type="dxa" w:w="624"/>
          </w:tcPr>
          <w:p>
            <w:r/>
            <w:r>
              <w:rPr>
                <w:sz w:val="15"/>
              </w:rPr>
              <w:t>328.2</w:t>
            </w:r>
          </w:p>
        </w:tc>
        <w:tc>
          <w:tcPr>
            <w:tcW w:type="dxa" w:w="624"/>
          </w:tcPr>
          <w:p>
            <w:r/>
            <w:r>
              <w:rPr>
                <w:sz w:val="15"/>
              </w:rPr>
              <w:t>-40.3</w:t>
            </w:r>
          </w:p>
        </w:tc>
        <w:tc>
          <w:tcPr>
            <w:tcW w:type="dxa" w:w="1644"/>
          </w:tcPr>
          <w:p>
            <w:r/>
            <w:r>
              <w:rPr>
                <w:sz w:val="15"/>
              </w:rPr>
              <w:t>F7V</w:t>
            </w:r>
          </w:p>
        </w:tc>
        <w:tc>
          <w:tcPr>
            <w:tcW w:type="dxa" w:w="624"/>
          </w:tcPr>
          <w:p>
            <w:r/>
            <w:r>
              <w:rPr>
                <w:sz w:val="15"/>
              </w:rPr>
              <w:t>4.21</w:t>
            </w:r>
          </w:p>
        </w:tc>
        <w:tc>
          <w:tcPr>
            <w:tcW w:type="dxa" w:w="624"/>
          </w:tcPr>
          <w:p>
            <w:r/>
            <w:r>
              <w:rPr>
                <w:sz w:val="15"/>
              </w:rPr>
              <w:t>4.38</w:t>
            </w:r>
          </w:p>
        </w:tc>
        <w:tc>
          <w:tcPr>
            <w:tcW w:type="dxa" w:w="765"/>
          </w:tcPr>
          <w:p>
            <w:r/>
            <w:r>
              <w:rPr>
                <w:sz w:val="15"/>
              </w:rPr>
              <w:t>107.97</w:t>
            </w:r>
          </w:p>
        </w:tc>
        <w:tc>
          <w:tcPr>
            <w:tcW w:type="dxa" w:w="680"/>
          </w:tcPr>
          <w:p>
            <w:r/>
            <w:r>
              <w:rPr>
                <w:sz w:val="15"/>
              </w:rPr>
              <w:t>30.20</w:t>
            </w:r>
          </w:p>
        </w:tc>
        <w:tc>
          <w:tcPr>
            <w:tcW w:type="dxa" w:w="794"/>
          </w:tcPr>
          <w:p>
            <w:r/>
            <w:r>
              <w:rPr>
                <w:sz w:val="15"/>
              </w:rPr>
              <w:t>Gl 827</w:t>
            </w:r>
          </w:p>
        </w:tc>
        <w:tc>
          <w:tcPr>
            <w:tcW w:type="dxa" w:w="1247"/>
          </w:tcPr>
          <w:p>
            <w:r/>
            <w:r>
              <w:rPr>
                <w:sz w:val="15"/>
              </w:rPr>
            </w:r>
          </w:p>
        </w:tc>
        <w:tc>
          <w:tcPr>
            <w:tcW w:type="dxa" w:w="2835"/>
          </w:tcPr>
          <w:p>
            <w:r/>
            <w:r>
              <w:rPr>
                <w:sz w:val="15"/>
              </w:rPr>
            </w:r>
          </w:p>
        </w:tc>
      </w:tr>
      <w:tr>
        <w:tc>
          <w:tcPr>
            <w:tcW w:type="dxa" w:w="1928"/>
          </w:tcPr>
          <w:p>
            <w:r/>
            <w:r>
              <w:rPr>
                <w:sz w:val="15"/>
              </w:rPr>
              <w:t>HR4458</w:t>
            </w:r>
          </w:p>
        </w:tc>
        <w:tc>
          <w:tcPr>
            <w:tcW w:type="dxa" w:w="765"/>
          </w:tcPr>
          <w:p>
            <w:r/>
            <w:r>
              <w:rPr>
                <w:sz w:val="15"/>
              </w:rPr>
              <w:t>11 34.6</w:t>
            </w:r>
          </w:p>
        </w:tc>
        <w:tc>
          <w:tcPr>
            <w:tcW w:type="dxa" w:w="765"/>
          </w:tcPr>
          <w:p>
            <w:r/>
            <w:r>
              <w:rPr>
                <w:sz w:val="15"/>
              </w:rPr>
              <w:t>-32 51</w:t>
            </w:r>
          </w:p>
        </w:tc>
        <w:tc>
          <w:tcPr>
            <w:tcW w:type="dxa" w:w="624"/>
          </w:tcPr>
          <w:p>
            <w:r/>
            <w:r>
              <w:rPr>
                <w:sz w:val="15"/>
              </w:rPr>
              <w:t>284.8</w:t>
            </w:r>
          </w:p>
        </w:tc>
        <w:tc>
          <w:tcPr>
            <w:tcW w:type="dxa" w:w="624"/>
          </w:tcPr>
          <w:p>
            <w:r/>
            <w:r>
              <w:rPr>
                <w:sz w:val="15"/>
              </w:rPr>
              <w:t>+27.3</w:t>
            </w:r>
          </w:p>
        </w:tc>
        <w:tc>
          <w:tcPr>
            <w:tcW w:type="dxa" w:w="1644"/>
          </w:tcPr>
          <w:p>
            <w:r/>
            <w:r>
              <w:rPr>
                <w:sz w:val="15"/>
              </w:rPr>
              <w:t>K0V+DC</w:t>
            </w:r>
          </w:p>
        </w:tc>
        <w:tc>
          <w:tcPr>
            <w:tcW w:type="dxa" w:w="624"/>
          </w:tcPr>
          <w:p>
            <w:r/>
            <w:r>
              <w:rPr>
                <w:sz w:val="15"/>
              </w:rPr>
              <w:t>5.96</w:t>
            </w:r>
          </w:p>
        </w:tc>
        <w:tc>
          <w:tcPr>
            <w:tcW w:type="dxa" w:w="624"/>
          </w:tcPr>
          <w:p>
            <w:r/>
            <w:r>
              <w:rPr>
                <w:sz w:val="15"/>
              </w:rPr>
              <w:t>6.06</w:t>
            </w:r>
          </w:p>
        </w:tc>
        <w:tc>
          <w:tcPr>
            <w:tcW w:type="dxa" w:w="765"/>
          </w:tcPr>
          <w:p>
            <w:r/>
            <w:r>
              <w:rPr>
                <w:sz w:val="15"/>
              </w:rPr>
              <w:t>104.61</w:t>
            </w:r>
          </w:p>
        </w:tc>
        <w:tc>
          <w:tcPr>
            <w:tcW w:type="dxa" w:w="680"/>
          </w:tcPr>
          <w:p>
            <w:r/>
            <w:r>
              <w:rPr>
                <w:sz w:val="15"/>
              </w:rPr>
              <w:t>31.20</w:t>
            </w:r>
          </w:p>
        </w:tc>
        <w:tc>
          <w:tcPr>
            <w:tcW w:type="dxa" w:w="794"/>
          </w:tcPr>
          <w:p>
            <w:r/>
            <w:r>
              <w:rPr>
                <w:sz w:val="15"/>
              </w:rPr>
              <w:t>Gl 432</w:t>
            </w:r>
          </w:p>
        </w:tc>
        <w:tc>
          <w:tcPr>
            <w:tcW w:type="dxa" w:w="1247"/>
          </w:tcPr>
          <w:p>
            <w:r/>
            <w:r>
              <w:rPr>
                <w:sz w:val="15"/>
              </w:rPr>
            </w:r>
          </w:p>
        </w:tc>
        <w:tc>
          <w:tcPr>
            <w:tcW w:type="dxa" w:w="2835"/>
          </w:tcPr>
          <w:p>
            <w:r/>
            <w:r>
              <w:rPr>
                <w:sz w:val="15"/>
              </w:rPr>
            </w:r>
          </w:p>
        </w:tc>
      </w:tr>
      <w:tr>
        <w:tc>
          <w:tcPr>
            <w:tcW w:type="dxa" w:w="1928"/>
          </w:tcPr>
          <w:p>
            <w:r/>
            <w:r>
              <w:rPr>
                <w:sz w:val="15"/>
              </w:rPr>
              <w:t>61 Ursae Majoris</w:t>
            </w:r>
          </w:p>
        </w:tc>
        <w:tc>
          <w:tcPr>
            <w:tcW w:type="dxa" w:w="765"/>
          </w:tcPr>
          <w:p>
            <w:r/>
            <w:r>
              <w:rPr>
                <w:sz w:val="15"/>
              </w:rPr>
              <w:t>11 41.0</w:t>
            </w:r>
          </w:p>
        </w:tc>
        <w:tc>
          <w:tcPr>
            <w:tcW w:type="dxa" w:w="765"/>
          </w:tcPr>
          <w:p>
            <w:r/>
            <w:r>
              <w:rPr>
                <w:sz w:val="15"/>
              </w:rPr>
              <w:t>+34 13</w:t>
            </w:r>
          </w:p>
        </w:tc>
        <w:tc>
          <w:tcPr>
            <w:tcW w:type="dxa" w:w="624"/>
          </w:tcPr>
          <w:p>
            <w:r/>
            <w:r>
              <w:rPr>
                <w:sz w:val="15"/>
              </w:rPr>
              <w:t>183.5</w:t>
            </w:r>
          </w:p>
        </w:tc>
        <w:tc>
          <w:tcPr>
            <w:tcW w:type="dxa" w:w="624"/>
          </w:tcPr>
          <w:p>
            <w:r/>
            <w:r>
              <w:rPr>
                <w:sz w:val="15"/>
              </w:rPr>
              <w:t>+73.3</w:t>
            </w:r>
          </w:p>
        </w:tc>
        <w:tc>
          <w:tcPr>
            <w:tcW w:type="dxa" w:w="1644"/>
          </w:tcPr>
          <w:p>
            <w:r/>
            <w:r>
              <w:rPr>
                <w:sz w:val="15"/>
              </w:rPr>
              <w:t>G8V</w:t>
            </w:r>
          </w:p>
        </w:tc>
        <w:tc>
          <w:tcPr>
            <w:tcW w:type="dxa" w:w="624"/>
          </w:tcPr>
          <w:p>
            <w:r/>
            <w:r>
              <w:rPr>
                <w:sz w:val="15"/>
              </w:rPr>
              <w:t>5.31</w:t>
            </w:r>
          </w:p>
        </w:tc>
        <w:tc>
          <w:tcPr>
            <w:tcW w:type="dxa" w:w="624"/>
          </w:tcPr>
          <w:p>
            <w:r/>
            <w:r>
              <w:rPr>
                <w:sz w:val="15"/>
              </w:rPr>
              <w:t>5.40</w:t>
            </w:r>
          </w:p>
        </w:tc>
        <w:tc>
          <w:tcPr>
            <w:tcW w:type="dxa" w:w="765"/>
          </w:tcPr>
          <w:p>
            <w:r/>
            <w:r>
              <w:rPr>
                <w:sz w:val="15"/>
              </w:rPr>
              <w:t>104.04</w:t>
            </w:r>
          </w:p>
        </w:tc>
        <w:tc>
          <w:tcPr>
            <w:tcW w:type="dxa" w:w="680"/>
          </w:tcPr>
          <w:p>
            <w:r/>
            <w:r>
              <w:rPr>
                <w:sz w:val="15"/>
              </w:rPr>
              <w:t>31.30</w:t>
            </w:r>
          </w:p>
        </w:tc>
        <w:tc>
          <w:tcPr>
            <w:tcW w:type="dxa" w:w="794"/>
          </w:tcPr>
          <w:p>
            <w:r/>
            <w:r>
              <w:rPr>
                <w:sz w:val="15"/>
              </w:rPr>
              <w:t>Gl 434</w:t>
            </w:r>
          </w:p>
        </w:tc>
        <w:tc>
          <w:tcPr>
            <w:tcW w:type="dxa" w:w="1247"/>
          </w:tcPr>
          <w:p>
            <w:r/>
            <w:r>
              <w:rPr>
                <w:sz w:val="15"/>
              </w:rPr>
            </w:r>
          </w:p>
        </w:tc>
        <w:tc>
          <w:tcPr>
            <w:tcW w:type="dxa" w:w="2835"/>
          </w:tcPr>
          <w:p>
            <w:r/>
            <w:r>
              <w:rPr>
                <w:sz w:val="15"/>
              </w:rPr>
            </w:r>
          </w:p>
        </w:tc>
      </w:tr>
      <w:tr>
        <w:tc>
          <w:tcPr>
            <w:tcW w:type="dxa" w:w="1928"/>
          </w:tcPr>
          <w:p>
            <w:r/>
            <w:r>
              <w:rPr>
                <w:sz w:val="15"/>
              </w:rPr>
              <w:t>12 Ophiuchi</w:t>
            </w:r>
          </w:p>
        </w:tc>
        <w:tc>
          <w:tcPr>
            <w:tcW w:type="dxa" w:w="765"/>
          </w:tcPr>
          <w:p>
            <w:r/>
            <w:r>
              <w:rPr>
                <w:sz w:val="15"/>
              </w:rPr>
              <w:t>16 36.4</w:t>
            </w:r>
          </w:p>
        </w:tc>
        <w:tc>
          <w:tcPr>
            <w:tcW w:type="dxa" w:w="765"/>
          </w:tcPr>
          <w:p>
            <w:r/>
            <w:r>
              <w:rPr>
                <w:sz w:val="15"/>
              </w:rPr>
              <w:t>-02 21</w:t>
            </w:r>
          </w:p>
        </w:tc>
        <w:tc>
          <w:tcPr>
            <w:tcW w:type="dxa" w:w="624"/>
          </w:tcPr>
          <w:p>
            <w:r/>
            <w:r>
              <w:rPr>
                <w:sz w:val="15"/>
              </w:rPr>
              <w:t>13.7</w:t>
            </w:r>
          </w:p>
        </w:tc>
        <w:tc>
          <w:tcPr>
            <w:tcW w:type="dxa" w:w="624"/>
          </w:tcPr>
          <w:p>
            <w:r/>
            <w:r>
              <w:rPr>
                <w:sz w:val="15"/>
              </w:rPr>
              <w:t>+28.4</w:t>
            </w:r>
          </w:p>
        </w:tc>
        <w:tc>
          <w:tcPr>
            <w:tcW w:type="dxa" w:w="1644"/>
          </w:tcPr>
          <w:p>
            <w:r/>
            <w:r>
              <w:rPr>
                <w:sz w:val="15"/>
              </w:rPr>
              <w:t>K0V</w:t>
            </w:r>
          </w:p>
        </w:tc>
        <w:tc>
          <w:tcPr>
            <w:tcW w:type="dxa" w:w="624"/>
          </w:tcPr>
          <w:p>
            <w:r/>
            <w:r>
              <w:rPr>
                <w:sz w:val="15"/>
              </w:rPr>
              <w:t>5.77</w:t>
            </w:r>
          </w:p>
        </w:tc>
        <w:tc>
          <w:tcPr>
            <w:tcW w:type="dxa" w:w="624"/>
          </w:tcPr>
          <w:p>
            <w:r/>
            <w:r>
              <w:rPr>
                <w:sz w:val="15"/>
              </w:rPr>
              <w:t>5.82</w:t>
            </w:r>
          </w:p>
        </w:tc>
        <w:tc>
          <w:tcPr>
            <w:tcW w:type="dxa" w:w="765"/>
          </w:tcPr>
          <w:p>
            <w:r/>
            <w:r>
              <w:rPr>
                <w:sz w:val="15"/>
              </w:rPr>
              <w:t>102.55</w:t>
            </w:r>
          </w:p>
        </w:tc>
        <w:tc>
          <w:tcPr>
            <w:tcW w:type="dxa" w:w="680"/>
          </w:tcPr>
          <w:p>
            <w:r/>
            <w:r>
              <w:rPr>
                <w:sz w:val="15"/>
              </w:rPr>
              <w:t>31.80</w:t>
            </w:r>
          </w:p>
        </w:tc>
        <w:tc>
          <w:tcPr>
            <w:tcW w:type="dxa" w:w="794"/>
          </w:tcPr>
          <w:p>
            <w:r/>
            <w:r>
              <w:rPr>
                <w:sz w:val="15"/>
              </w:rPr>
              <w:t>Gl 631</w:t>
            </w:r>
          </w:p>
        </w:tc>
        <w:tc>
          <w:tcPr>
            <w:tcW w:type="dxa" w:w="1247"/>
          </w:tcPr>
          <w:p>
            <w:r/>
            <w:r>
              <w:rPr>
                <w:sz w:val="15"/>
              </w:rPr>
            </w:r>
          </w:p>
        </w:tc>
        <w:tc>
          <w:tcPr>
            <w:tcW w:type="dxa" w:w="2835"/>
          </w:tcPr>
          <w:p>
            <w:r/>
            <w:r>
              <w:rPr>
                <w:sz w:val="15"/>
              </w:rPr>
            </w:r>
          </w:p>
        </w:tc>
      </w:tr>
      <w:tr>
        <w:tc>
          <w:tcPr>
            <w:tcW w:type="dxa" w:w="1928"/>
          </w:tcPr>
          <w:p>
            <w:r/>
            <w:r>
              <w:rPr>
                <w:sz w:val="15"/>
              </w:rPr>
              <w:t>HR5256</w:t>
            </w:r>
          </w:p>
        </w:tc>
        <w:tc>
          <w:tcPr>
            <w:tcW w:type="dxa" w:w="765"/>
          </w:tcPr>
          <w:p>
            <w:r/>
            <w:r>
              <w:rPr>
                <w:sz w:val="15"/>
              </w:rPr>
              <w:t>13 57.6</w:t>
            </w:r>
          </w:p>
        </w:tc>
        <w:tc>
          <w:tcPr>
            <w:tcW w:type="dxa" w:w="765"/>
          </w:tcPr>
          <w:p>
            <w:r/>
            <w:r>
              <w:rPr>
                <w:sz w:val="15"/>
              </w:rPr>
              <w:t>+61 29</w:t>
            </w:r>
          </w:p>
        </w:tc>
        <w:tc>
          <w:tcPr>
            <w:tcW w:type="dxa" w:w="624"/>
          </w:tcPr>
          <w:p>
            <w:r/>
            <w:r>
              <w:rPr>
                <w:sz w:val="15"/>
              </w:rPr>
              <w:t>109.6</w:t>
            </w:r>
          </w:p>
        </w:tc>
        <w:tc>
          <w:tcPr>
            <w:tcW w:type="dxa" w:w="624"/>
          </w:tcPr>
          <w:p>
            <w:r/>
            <w:r>
              <w:rPr>
                <w:sz w:val="15"/>
              </w:rPr>
              <w:t>+53.9</w:t>
            </w:r>
          </w:p>
        </w:tc>
        <w:tc>
          <w:tcPr>
            <w:tcW w:type="dxa" w:w="1644"/>
          </w:tcPr>
          <w:p>
            <w:r/>
            <w:r>
              <w:rPr>
                <w:sz w:val="15"/>
              </w:rPr>
              <w:t>K3V</w:t>
            </w:r>
          </w:p>
        </w:tc>
        <w:tc>
          <w:tcPr>
            <w:tcW w:type="dxa" w:w="624"/>
          </w:tcPr>
          <w:p>
            <w:r/>
            <w:r>
              <w:rPr>
                <w:sz w:val="15"/>
              </w:rPr>
              <w:t>6.49</w:t>
            </w:r>
          </w:p>
        </w:tc>
        <w:tc>
          <w:tcPr>
            <w:tcW w:type="dxa" w:w="624"/>
          </w:tcPr>
          <w:p>
            <w:r/>
            <w:r>
              <w:rPr>
                <w:sz w:val="15"/>
              </w:rPr>
              <w:t>6.48</w:t>
            </w:r>
          </w:p>
        </w:tc>
        <w:tc>
          <w:tcPr>
            <w:tcW w:type="dxa" w:w="765"/>
          </w:tcPr>
          <w:p>
            <w:r/>
            <w:r>
              <w:rPr>
                <w:sz w:val="15"/>
              </w:rPr>
              <w:t>99.36</w:t>
            </w:r>
          </w:p>
        </w:tc>
        <w:tc>
          <w:tcPr>
            <w:tcW w:type="dxa" w:w="680"/>
          </w:tcPr>
          <w:p>
            <w:r/>
            <w:r>
              <w:rPr>
                <w:sz w:val="15"/>
              </w:rPr>
              <w:t>32.80</w:t>
            </w:r>
          </w:p>
        </w:tc>
        <w:tc>
          <w:tcPr>
            <w:tcW w:type="dxa" w:w="794"/>
          </w:tcPr>
          <w:p>
            <w:r/>
            <w:r>
              <w:rPr>
                <w:sz w:val="15"/>
              </w:rPr>
            </w:r>
          </w:p>
        </w:tc>
        <w:tc>
          <w:tcPr>
            <w:tcW w:type="dxa" w:w="1247"/>
          </w:tcPr>
          <w:p>
            <w:r/>
            <w:r>
              <w:rPr>
                <w:sz w:val="15"/>
              </w:rPr>
            </w:r>
          </w:p>
        </w:tc>
        <w:tc>
          <w:tcPr>
            <w:tcW w:type="dxa" w:w="2835"/>
          </w:tcPr>
          <w:p>
            <w:r/>
            <w:r>
              <w:rPr>
                <w:sz w:val="15"/>
              </w:rPr>
            </w:r>
          </w:p>
        </w:tc>
      </w:tr>
      <w:tr>
        <w:tc>
          <w:tcPr>
            <w:tcW w:type="dxa" w:w="1928"/>
          </w:tcPr>
          <w:p>
            <w:r/>
            <w:r>
              <w:rPr>
                <w:sz w:val="15"/>
              </w:rPr>
              <w:t>HR511</w:t>
            </w:r>
          </w:p>
        </w:tc>
        <w:tc>
          <w:tcPr>
            <w:tcW w:type="dxa" w:w="765"/>
          </w:tcPr>
          <w:p>
            <w:r/>
            <w:r>
              <w:rPr>
                <w:sz w:val="15"/>
              </w:rPr>
              <w:t>01 47.9</w:t>
            </w:r>
          </w:p>
        </w:tc>
        <w:tc>
          <w:tcPr>
            <w:tcW w:type="dxa" w:w="765"/>
          </w:tcPr>
          <w:p>
            <w:r/>
            <w:r>
              <w:rPr>
                <w:sz w:val="15"/>
              </w:rPr>
              <w:t>+63 54</w:t>
            </w:r>
          </w:p>
        </w:tc>
        <w:tc>
          <w:tcPr>
            <w:tcW w:type="dxa" w:w="624"/>
          </w:tcPr>
          <w:p>
            <w:r/>
            <w:r>
              <w:rPr>
                <w:sz w:val="15"/>
              </w:rPr>
              <w:t>129.1</w:t>
            </w:r>
          </w:p>
        </w:tc>
        <w:tc>
          <w:tcPr>
            <w:tcW w:type="dxa" w:w="624"/>
          </w:tcPr>
          <w:p>
            <w:r/>
            <w:r>
              <w:rPr>
                <w:sz w:val="15"/>
              </w:rPr>
              <w:t>+1.7</w:t>
            </w:r>
          </w:p>
        </w:tc>
        <w:tc>
          <w:tcPr>
            <w:tcW w:type="dxa" w:w="1644"/>
          </w:tcPr>
          <w:p>
            <w:r/>
            <w:r>
              <w:rPr>
                <w:sz w:val="15"/>
              </w:rPr>
              <w:t>K0V</w:t>
            </w:r>
          </w:p>
        </w:tc>
        <w:tc>
          <w:tcPr>
            <w:tcW w:type="dxa" w:w="624"/>
          </w:tcPr>
          <w:p>
            <w:r/>
            <w:r>
              <w:rPr>
                <w:sz w:val="15"/>
              </w:rPr>
              <w:t>5.63</w:t>
            </w:r>
          </w:p>
        </w:tc>
        <w:tc>
          <w:tcPr>
            <w:tcW w:type="dxa" w:w="624"/>
          </w:tcPr>
          <w:p>
            <w:r/>
            <w:r>
              <w:rPr>
                <w:sz w:val="15"/>
              </w:rPr>
              <w:t>5.62</w:t>
            </w:r>
          </w:p>
        </w:tc>
        <w:tc>
          <w:tcPr>
            <w:tcW w:type="dxa" w:w="765"/>
          </w:tcPr>
          <w:p>
            <w:r/>
            <w:r>
              <w:rPr>
                <w:sz w:val="15"/>
              </w:rPr>
              <w:t>99.33</w:t>
            </w:r>
          </w:p>
        </w:tc>
        <w:tc>
          <w:tcPr>
            <w:tcW w:type="dxa" w:w="680"/>
          </w:tcPr>
          <w:p>
            <w:r/>
            <w:r>
              <w:rPr>
                <w:sz w:val="15"/>
              </w:rPr>
              <w:t>32.80</w:t>
            </w:r>
          </w:p>
        </w:tc>
        <w:tc>
          <w:tcPr>
            <w:tcW w:type="dxa" w:w="794"/>
          </w:tcPr>
          <w:p>
            <w:r/>
            <w:r>
              <w:rPr>
                <w:sz w:val="15"/>
              </w:rPr>
              <w:t>Gl 75</w:t>
            </w:r>
          </w:p>
        </w:tc>
        <w:tc>
          <w:tcPr>
            <w:tcW w:type="dxa" w:w="1247"/>
          </w:tcPr>
          <w:p>
            <w:r/>
            <w:r>
              <w:rPr>
                <w:sz w:val="15"/>
              </w:rPr>
            </w:r>
          </w:p>
        </w:tc>
        <w:tc>
          <w:tcPr>
            <w:tcW w:type="dxa" w:w="2835"/>
          </w:tcPr>
          <w:p>
            <w:r/>
            <w:r>
              <w:rPr>
                <w:sz w:val="15"/>
              </w:rPr>
            </w:r>
          </w:p>
        </w:tc>
      </w:tr>
      <w:tr>
        <w:tc>
          <w:tcPr>
            <w:tcW w:type="dxa" w:w="1928"/>
          </w:tcPr>
          <w:p>
            <w:r/>
            <w:r>
              <w:rPr>
                <w:sz w:val="15"/>
              </w:rPr>
              <w:t>Alpha Mensae</w:t>
            </w:r>
          </w:p>
        </w:tc>
        <w:tc>
          <w:tcPr>
            <w:tcW w:type="dxa" w:w="765"/>
          </w:tcPr>
          <w:p>
            <w:r/>
            <w:r>
              <w:rPr>
                <w:sz w:val="15"/>
              </w:rPr>
              <w:t>06 10.2</w:t>
            </w:r>
          </w:p>
        </w:tc>
        <w:tc>
          <w:tcPr>
            <w:tcW w:type="dxa" w:w="765"/>
          </w:tcPr>
          <w:p>
            <w:r/>
            <w:r>
              <w:rPr>
                <w:sz w:val="15"/>
              </w:rPr>
              <w:t>-74 47</w:t>
            </w:r>
          </w:p>
        </w:tc>
        <w:tc>
          <w:tcPr>
            <w:tcW w:type="dxa" w:w="624"/>
          </w:tcPr>
          <w:p>
            <w:r/>
            <w:r>
              <w:rPr>
                <w:sz w:val="15"/>
              </w:rPr>
              <w:t>285.8</w:t>
            </w:r>
          </w:p>
        </w:tc>
        <w:tc>
          <w:tcPr>
            <w:tcW w:type="dxa" w:w="624"/>
          </w:tcPr>
          <w:p>
            <w:r/>
            <w:r>
              <w:rPr>
                <w:sz w:val="15"/>
              </w:rPr>
              <w:t>-28.8</w:t>
            </w:r>
          </w:p>
        </w:tc>
        <w:tc>
          <w:tcPr>
            <w:tcW w:type="dxa" w:w="1644"/>
          </w:tcPr>
          <w:p>
            <w:r/>
            <w:r>
              <w:rPr>
                <w:sz w:val="15"/>
              </w:rPr>
              <w:t>G5V</w:t>
            </w:r>
          </w:p>
        </w:tc>
        <w:tc>
          <w:tcPr>
            <w:tcW w:type="dxa" w:w="624"/>
          </w:tcPr>
          <w:p>
            <w:r/>
            <w:r>
              <w:rPr>
                <w:sz w:val="15"/>
              </w:rPr>
              <w:t>5.08</w:t>
            </w:r>
          </w:p>
        </w:tc>
        <w:tc>
          <w:tcPr>
            <w:tcW w:type="dxa" w:w="624"/>
          </w:tcPr>
          <w:p>
            <w:r/>
            <w:r>
              <w:rPr>
                <w:sz w:val="15"/>
              </w:rPr>
              <w:t>5.04</w:t>
            </w:r>
          </w:p>
        </w:tc>
        <w:tc>
          <w:tcPr>
            <w:tcW w:type="dxa" w:w="765"/>
          </w:tcPr>
          <w:p>
            <w:r/>
            <w:r>
              <w:rPr>
                <w:sz w:val="15"/>
              </w:rPr>
              <w:t>98.06</w:t>
            </w:r>
          </w:p>
        </w:tc>
        <w:tc>
          <w:tcPr>
            <w:tcW w:type="dxa" w:w="680"/>
          </w:tcPr>
          <w:p>
            <w:r/>
            <w:r>
              <w:rPr>
                <w:sz w:val="15"/>
              </w:rPr>
              <w:t>33.30</w:t>
            </w:r>
          </w:p>
        </w:tc>
        <w:tc>
          <w:tcPr>
            <w:tcW w:type="dxa" w:w="794"/>
          </w:tcPr>
          <w:p>
            <w:r/>
            <w:r>
              <w:rPr>
                <w:sz w:val="15"/>
              </w:rPr>
              <w:t>Gl 231</w:t>
            </w:r>
          </w:p>
        </w:tc>
        <w:tc>
          <w:tcPr>
            <w:tcW w:type="dxa" w:w="1247"/>
          </w:tcPr>
          <w:p>
            <w:r/>
            <w:r>
              <w:rPr>
                <w:sz w:val="15"/>
              </w:rPr>
            </w:r>
          </w:p>
        </w:tc>
        <w:tc>
          <w:tcPr>
            <w:tcW w:type="dxa" w:w="2835"/>
          </w:tcPr>
          <w:p>
            <w:r/>
            <w:r>
              <w:rPr>
                <w:sz w:val="15"/>
              </w:rPr>
            </w:r>
          </w:p>
        </w:tc>
      </w:tr>
      <w:tr>
        <w:tc>
          <w:tcPr>
            <w:tcW w:type="dxa" w:w="1928"/>
          </w:tcPr>
          <w:p>
            <w:r/>
            <w:r>
              <w:rPr>
                <w:sz w:val="15"/>
              </w:rPr>
              <w:t>HR857</w:t>
            </w:r>
          </w:p>
        </w:tc>
        <w:tc>
          <w:tcPr>
            <w:tcW w:type="dxa" w:w="765"/>
          </w:tcPr>
          <w:p>
            <w:r/>
            <w:r>
              <w:rPr>
                <w:sz w:val="15"/>
              </w:rPr>
              <w:t>02 52.4</w:t>
            </w:r>
          </w:p>
        </w:tc>
        <w:tc>
          <w:tcPr>
            <w:tcW w:type="dxa" w:w="765"/>
          </w:tcPr>
          <w:p>
            <w:r/>
            <w:r>
              <w:rPr>
                <w:sz w:val="15"/>
              </w:rPr>
              <w:t>-12 48</w:t>
            </w:r>
          </w:p>
        </w:tc>
        <w:tc>
          <w:tcPr>
            <w:tcW w:type="dxa" w:w="624"/>
          </w:tcPr>
          <w:p>
            <w:r/>
            <w:r>
              <w:rPr>
                <w:sz w:val="15"/>
              </w:rPr>
              <w:t>192.1</w:t>
            </w:r>
          </w:p>
        </w:tc>
        <w:tc>
          <w:tcPr>
            <w:tcW w:type="dxa" w:w="624"/>
          </w:tcPr>
          <w:p>
            <w:r/>
            <w:r>
              <w:rPr>
                <w:sz w:val="15"/>
              </w:rPr>
              <w:t>-58.3</w:t>
            </w:r>
          </w:p>
        </w:tc>
        <w:tc>
          <w:tcPr>
            <w:tcW w:type="dxa" w:w="1644"/>
          </w:tcPr>
          <w:p>
            <w:r/>
            <w:r>
              <w:rPr>
                <w:sz w:val="15"/>
              </w:rPr>
              <w:t>K1V</w:t>
            </w:r>
          </w:p>
        </w:tc>
        <w:tc>
          <w:tcPr>
            <w:tcW w:type="dxa" w:w="624"/>
          </w:tcPr>
          <w:p>
            <w:r/>
            <w:r>
              <w:rPr>
                <w:sz w:val="15"/>
              </w:rPr>
              <w:t>6.05</w:t>
            </w:r>
          </w:p>
        </w:tc>
        <w:tc>
          <w:tcPr>
            <w:tcW w:type="dxa" w:w="624"/>
          </w:tcPr>
          <w:p>
            <w:r/>
            <w:r>
              <w:rPr>
                <w:sz w:val="15"/>
              </w:rPr>
              <w:t>5.97</w:t>
            </w:r>
          </w:p>
        </w:tc>
        <w:tc>
          <w:tcPr>
            <w:tcW w:type="dxa" w:w="765"/>
          </w:tcPr>
          <w:p>
            <w:r/>
            <w:r>
              <w:rPr>
                <w:sz w:val="15"/>
              </w:rPr>
              <w:t>96.60</w:t>
            </w:r>
          </w:p>
        </w:tc>
        <w:tc>
          <w:tcPr>
            <w:tcW w:type="dxa" w:w="680"/>
          </w:tcPr>
          <w:p>
            <w:r/>
            <w:r>
              <w:rPr>
                <w:sz w:val="15"/>
              </w:rPr>
              <w:t>33.80</w:t>
            </w:r>
          </w:p>
        </w:tc>
        <w:tc>
          <w:tcPr>
            <w:tcW w:type="dxa" w:w="794"/>
          </w:tcPr>
          <w:p>
            <w:r/>
            <w:r>
              <w:rPr>
                <w:sz w:val="15"/>
              </w:rPr>
              <w:t>Gl 117</w:t>
            </w:r>
          </w:p>
        </w:tc>
        <w:tc>
          <w:tcPr>
            <w:tcW w:type="dxa" w:w="1247"/>
          </w:tcPr>
          <w:p>
            <w:r/>
            <w:r>
              <w:rPr>
                <w:sz w:val="15"/>
              </w:rPr>
            </w:r>
          </w:p>
        </w:tc>
        <w:tc>
          <w:tcPr>
            <w:tcW w:type="dxa" w:w="2835"/>
          </w:tcPr>
          <w:p>
            <w:r/>
            <w:r>
              <w:rPr>
                <w:sz w:val="15"/>
              </w:rPr>
            </w:r>
          </w:p>
        </w:tc>
      </w:tr>
      <w:tr>
        <w:tc>
          <w:tcPr>
            <w:tcW w:type="dxa" w:w="1928"/>
          </w:tcPr>
          <w:p>
            <w:r/>
            <w:r>
              <w:rPr>
                <w:sz w:val="15"/>
              </w:rPr>
              <w:t>Beta Geminorum</w:t>
            </w:r>
          </w:p>
        </w:tc>
        <w:tc>
          <w:tcPr>
            <w:tcW w:type="dxa" w:w="765"/>
          </w:tcPr>
          <w:p>
            <w:r/>
            <w:r>
              <w:rPr>
                <w:sz w:val="15"/>
              </w:rPr>
              <w:t>07 45.2</w:t>
            </w:r>
          </w:p>
        </w:tc>
        <w:tc>
          <w:tcPr>
            <w:tcW w:type="dxa" w:w="765"/>
          </w:tcPr>
          <w:p>
            <w:r/>
            <w:r>
              <w:rPr>
                <w:sz w:val="15"/>
              </w:rPr>
              <w:t>+28 03</w:t>
            </w:r>
          </w:p>
        </w:tc>
        <w:tc>
          <w:tcPr>
            <w:tcW w:type="dxa" w:w="624"/>
          </w:tcPr>
          <w:p>
            <w:r/>
            <w:r>
              <w:rPr>
                <w:sz w:val="15"/>
              </w:rPr>
              <w:t>192.2</w:t>
            </w:r>
          </w:p>
        </w:tc>
        <w:tc>
          <w:tcPr>
            <w:tcW w:type="dxa" w:w="624"/>
          </w:tcPr>
          <w:p>
            <w:r/>
            <w:r>
              <w:rPr>
                <w:sz w:val="15"/>
              </w:rPr>
              <w:t>+23.4</w:t>
            </w:r>
          </w:p>
        </w:tc>
        <w:tc>
          <w:tcPr>
            <w:tcW w:type="dxa" w:w="1644"/>
          </w:tcPr>
          <w:p>
            <w:r/>
            <w:r>
              <w:rPr>
                <w:sz w:val="15"/>
              </w:rPr>
              <w:t>K0III</w:t>
            </w:r>
          </w:p>
        </w:tc>
        <w:tc>
          <w:tcPr>
            <w:tcW w:type="dxa" w:w="624"/>
          </w:tcPr>
          <w:p>
            <w:r/>
            <w:r>
              <w:rPr>
                <w:sz w:val="15"/>
              </w:rPr>
              <w:t>1.16</w:t>
            </w:r>
          </w:p>
        </w:tc>
        <w:tc>
          <w:tcPr>
            <w:tcW w:type="dxa" w:w="624"/>
          </w:tcPr>
          <w:p>
            <w:r/>
            <w:r>
              <w:rPr>
                <w:sz w:val="15"/>
              </w:rPr>
              <w:t>1.08</w:t>
            </w:r>
          </w:p>
        </w:tc>
        <w:tc>
          <w:tcPr>
            <w:tcW w:type="dxa" w:w="765"/>
          </w:tcPr>
          <w:p>
            <w:r/>
            <w:r>
              <w:rPr>
                <w:sz w:val="15"/>
              </w:rPr>
              <w:t>96.54</w:t>
            </w:r>
          </w:p>
        </w:tc>
        <w:tc>
          <w:tcPr>
            <w:tcW w:type="dxa" w:w="680"/>
          </w:tcPr>
          <w:p>
            <w:r/>
            <w:r>
              <w:rPr>
                <w:sz w:val="15"/>
              </w:rPr>
              <w:t>33.80</w:t>
            </w:r>
          </w:p>
        </w:tc>
        <w:tc>
          <w:tcPr>
            <w:tcW w:type="dxa" w:w="794"/>
          </w:tcPr>
          <w:p>
            <w:r/>
            <w:r>
              <w:rPr>
                <w:sz w:val="15"/>
              </w:rPr>
              <w:t>Gl 286</w:t>
            </w:r>
          </w:p>
        </w:tc>
        <w:tc>
          <w:tcPr>
            <w:tcW w:type="dxa" w:w="1247"/>
          </w:tcPr>
          <w:p>
            <w:r/>
            <w:r>
              <w:rPr>
                <w:sz w:val="15"/>
              </w:rPr>
              <w:t>Pollux</w:t>
            </w:r>
          </w:p>
        </w:tc>
        <w:tc>
          <w:tcPr>
            <w:tcW w:type="dxa" w:w="2835"/>
          </w:tcPr>
          <w:p>
            <w:r/>
            <w:r>
              <w:rPr>
                <w:sz w:val="15"/>
              </w:rPr>
              <w:t>Nearest giant star. Has a planet</w:t>
            </w:r>
          </w:p>
        </w:tc>
      </w:tr>
      <w:tr>
        <w:tc>
          <w:tcPr>
            <w:tcW w:type="dxa" w:w="1928"/>
          </w:tcPr>
          <w:p>
            <w:r/>
            <w:r>
              <w:rPr>
                <w:sz w:val="15"/>
              </w:rPr>
              <w:t>Iota Persei</w:t>
            </w:r>
          </w:p>
        </w:tc>
        <w:tc>
          <w:tcPr>
            <w:tcW w:type="dxa" w:w="765"/>
          </w:tcPr>
          <w:p>
            <w:r/>
            <w:r>
              <w:rPr>
                <w:sz w:val="15"/>
              </w:rPr>
              <w:t>03 09.0</w:t>
            </w:r>
          </w:p>
        </w:tc>
        <w:tc>
          <w:tcPr>
            <w:tcW w:type="dxa" w:w="765"/>
          </w:tcPr>
          <w:p>
            <w:r/>
            <w:r>
              <w:rPr>
                <w:sz w:val="15"/>
              </w:rPr>
              <w:t>+49 36</w:t>
            </w:r>
          </w:p>
        </w:tc>
        <w:tc>
          <w:tcPr>
            <w:tcW w:type="dxa" w:w="624"/>
          </w:tcPr>
          <w:p>
            <w:r/>
            <w:r>
              <w:rPr>
                <w:sz w:val="15"/>
              </w:rPr>
              <w:t>144.6</w:t>
            </w:r>
          </w:p>
        </w:tc>
        <w:tc>
          <w:tcPr>
            <w:tcW w:type="dxa" w:w="624"/>
          </w:tcPr>
          <w:p>
            <w:r/>
            <w:r>
              <w:rPr>
                <w:sz w:val="15"/>
              </w:rPr>
              <w:t>-7.4</w:t>
            </w:r>
          </w:p>
        </w:tc>
        <w:tc>
          <w:tcPr>
            <w:tcW w:type="dxa" w:w="1644"/>
          </w:tcPr>
          <w:p>
            <w:r/>
            <w:r>
              <w:rPr>
                <w:sz w:val="15"/>
              </w:rPr>
              <w:t>G0V</w:t>
            </w:r>
          </w:p>
        </w:tc>
        <w:tc>
          <w:tcPr>
            <w:tcW w:type="dxa" w:w="624"/>
          </w:tcPr>
          <w:p>
            <w:r/>
            <w:r>
              <w:rPr>
                <w:sz w:val="15"/>
              </w:rPr>
              <w:t>4.05</w:t>
            </w:r>
          </w:p>
        </w:tc>
        <w:tc>
          <w:tcPr>
            <w:tcW w:type="dxa" w:w="624"/>
          </w:tcPr>
          <w:p>
            <w:r/>
            <w:r>
              <w:rPr>
                <w:sz w:val="15"/>
              </w:rPr>
              <w:t>3.94</w:t>
            </w:r>
          </w:p>
        </w:tc>
        <w:tc>
          <w:tcPr>
            <w:tcW w:type="dxa" w:w="765"/>
          </w:tcPr>
          <w:p>
            <w:r/>
            <w:r>
              <w:rPr>
                <w:sz w:val="15"/>
              </w:rPr>
              <w:t>94.87</w:t>
            </w:r>
          </w:p>
        </w:tc>
        <w:tc>
          <w:tcPr>
            <w:tcW w:type="dxa" w:w="680"/>
          </w:tcPr>
          <w:p>
            <w:r/>
            <w:r>
              <w:rPr>
                <w:sz w:val="15"/>
              </w:rPr>
              <w:t>34.40</w:t>
            </w:r>
          </w:p>
        </w:tc>
        <w:tc>
          <w:tcPr>
            <w:tcW w:type="dxa" w:w="794"/>
          </w:tcPr>
          <w:p>
            <w:r/>
            <w:r>
              <w:rPr>
                <w:sz w:val="15"/>
              </w:rPr>
              <w:t>Gl 124</w:t>
            </w:r>
          </w:p>
        </w:tc>
        <w:tc>
          <w:tcPr>
            <w:tcW w:type="dxa" w:w="1247"/>
          </w:tcPr>
          <w:p>
            <w:r/>
            <w:r>
              <w:rPr>
                <w:sz w:val="15"/>
              </w:rPr>
            </w:r>
          </w:p>
        </w:tc>
        <w:tc>
          <w:tcPr>
            <w:tcW w:type="dxa" w:w="2835"/>
          </w:tcPr>
          <w:p>
            <w:r/>
            <w:r>
              <w:rPr>
                <w:sz w:val="15"/>
              </w:rPr>
            </w:r>
          </w:p>
        </w:tc>
      </w:tr>
      <w:tr>
        <w:tc>
          <w:tcPr>
            <w:tcW w:type="dxa" w:w="1928"/>
          </w:tcPr>
          <w:p>
            <w:r/>
            <w:r>
              <w:rPr>
                <w:sz w:val="15"/>
              </w:rPr>
              <w:t>Zeta Herculis</w:t>
            </w:r>
          </w:p>
        </w:tc>
        <w:tc>
          <w:tcPr>
            <w:tcW w:type="dxa" w:w="765"/>
          </w:tcPr>
          <w:p>
            <w:r/>
            <w:r>
              <w:rPr>
                <w:sz w:val="15"/>
              </w:rPr>
              <w:t>16 41.3</w:t>
            </w:r>
          </w:p>
        </w:tc>
        <w:tc>
          <w:tcPr>
            <w:tcW w:type="dxa" w:w="765"/>
          </w:tcPr>
          <w:p>
            <w:r/>
            <w:r>
              <w:rPr>
                <w:sz w:val="15"/>
              </w:rPr>
              <w:t>+31 38</w:t>
            </w:r>
          </w:p>
        </w:tc>
        <w:tc>
          <w:tcPr>
            <w:tcW w:type="dxa" w:w="624"/>
          </w:tcPr>
          <w:p>
            <w:r/>
            <w:r>
              <w:rPr>
                <w:sz w:val="15"/>
              </w:rPr>
              <w:t>52.7</w:t>
            </w:r>
          </w:p>
        </w:tc>
        <w:tc>
          <w:tcPr>
            <w:tcW w:type="dxa" w:w="624"/>
          </w:tcPr>
          <w:p>
            <w:r/>
            <w:r>
              <w:rPr>
                <w:sz w:val="15"/>
              </w:rPr>
              <w:t>+40.3</w:t>
            </w:r>
          </w:p>
        </w:tc>
        <w:tc>
          <w:tcPr>
            <w:tcW w:type="dxa" w:w="1644"/>
          </w:tcPr>
          <w:p>
            <w:r/>
            <w:r>
              <w:rPr>
                <w:sz w:val="15"/>
              </w:rPr>
              <w:t>G0IV+G7V</w:t>
            </w:r>
          </w:p>
        </w:tc>
        <w:tc>
          <w:tcPr>
            <w:tcW w:type="dxa" w:w="624"/>
          </w:tcPr>
          <w:p>
            <w:r/>
            <w:r>
              <w:rPr>
                <w:sz w:val="15"/>
              </w:rPr>
              <w:t>2.81</w:t>
            </w:r>
          </w:p>
        </w:tc>
        <w:tc>
          <w:tcPr>
            <w:tcW w:type="dxa" w:w="624"/>
          </w:tcPr>
          <w:p>
            <w:r/>
            <w:r>
              <w:rPr>
                <w:sz w:val="15"/>
              </w:rPr>
              <w:t>2.66</w:t>
            </w:r>
          </w:p>
        </w:tc>
        <w:tc>
          <w:tcPr>
            <w:tcW w:type="dxa" w:w="765"/>
          </w:tcPr>
          <w:p>
            <w:r/>
            <w:r>
              <w:rPr>
                <w:sz w:val="15"/>
              </w:rPr>
              <w:t>93.32</w:t>
            </w:r>
          </w:p>
        </w:tc>
        <w:tc>
          <w:tcPr>
            <w:tcW w:type="dxa" w:w="680"/>
          </w:tcPr>
          <w:p>
            <w:r/>
            <w:r>
              <w:rPr>
                <w:sz w:val="15"/>
              </w:rPr>
              <w:t>35.00</w:t>
            </w:r>
          </w:p>
        </w:tc>
        <w:tc>
          <w:tcPr>
            <w:tcW w:type="dxa" w:w="794"/>
          </w:tcPr>
          <w:p>
            <w:r/>
            <w:r>
              <w:rPr>
                <w:sz w:val="15"/>
              </w:rPr>
              <w:t>Gl 635</w:t>
            </w:r>
          </w:p>
        </w:tc>
        <w:tc>
          <w:tcPr>
            <w:tcW w:type="dxa" w:w="1247"/>
          </w:tcPr>
          <w:p>
            <w:r/>
            <w:r>
              <w:rPr>
                <w:sz w:val="15"/>
              </w:rPr>
              <w:t>Rutilicus</w:t>
            </w:r>
          </w:p>
        </w:tc>
        <w:tc>
          <w:tcPr>
            <w:tcW w:type="dxa" w:w="2835"/>
          </w:tcPr>
          <w:p>
            <w:r/>
            <w:r>
              <w:rPr>
                <w:sz w:val="15"/>
              </w:rPr>
            </w:r>
          </w:p>
        </w:tc>
      </w:tr>
      <w:tr>
        <w:tc>
          <w:tcPr>
            <w:tcW w:type="dxa" w:w="1928"/>
          </w:tcPr>
          <w:p>
            <w:r/>
            <w:r>
              <w:rPr>
                <w:sz w:val="15"/>
              </w:rPr>
              <w:t>HR637</w:t>
            </w:r>
          </w:p>
        </w:tc>
        <w:tc>
          <w:tcPr>
            <w:tcW w:type="dxa" w:w="765"/>
          </w:tcPr>
          <w:p>
            <w:r/>
            <w:r>
              <w:rPr>
                <w:sz w:val="15"/>
              </w:rPr>
              <w:t>02 10.3</w:t>
            </w:r>
          </w:p>
        </w:tc>
        <w:tc>
          <w:tcPr>
            <w:tcW w:type="dxa" w:w="765"/>
          </w:tcPr>
          <w:p>
            <w:r/>
            <w:r>
              <w:rPr>
                <w:sz w:val="15"/>
              </w:rPr>
              <w:t>-50 47</w:t>
            </w:r>
          </w:p>
        </w:tc>
        <w:tc>
          <w:tcPr>
            <w:tcW w:type="dxa" w:w="624"/>
          </w:tcPr>
          <w:p>
            <w:r/>
            <w:r>
              <w:rPr>
                <w:sz w:val="15"/>
              </w:rPr>
              <w:t>275.9</w:t>
            </w:r>
          </w:p>
        </w:tc>
        <w:tc>
          <w:tcPr>
            <w:tcW w:type="dxa" w:w="624"/>
          </w:tcPr>
          <w:p>
            <w:r/>
            <w:r>
              <w:rPr>
                <w:sz w:val="15"/>
              </w:rPr>
              <w:t>-62.0</w:t>
            </w:r>
          </w:p>
        </w:tc>
        <w:tc>
          <w:tcPr>
            <w:tcW w:type="dxa" w:w="1644"/>
          </w:tcPr>
          <w:p>
            <w:r/>
            <w:r>
              <w:rPr>
                <w:sz w:val="15"/>
              </w:rPr>
              <w:t>K0V</w:t>
            </w:r>
          </w:p>
        </w:tc>
        <w:tc>
          <w:tcPr>
            <w:tcW w:type="dxa" w:w="624"/>
          </w:tcPr>
          <w:p>
            <w:r/>
            <w:r>
              <w:rPr>
                <w:sz w:val="15"/>
              </w:rPr>
              <w:t>6.12</w:t>
            </w:r>
          </w:p>
        </w:tc>
        <w:tc>
          <w:tcPr>
            <w:tcW w:type="dxa" w:w="624"/>
          </w:tcPr>
          <w:p>
            <w:r/>
            <w:r>
              <w:rPr>
                <w:sz w:val="15"/>
              </w:rPr>
              <w:t>5.96</w:t>
            </w:r>
          </w:p>
        </w:tc>
        <w:tc>
          <w:tcPr>
            <w:tcW w:type="dxa" w:w="765"/>
          </w:tcPr>
          <w:p>
            <w:r/>
            <w:r>
              <w:rPr>
                <w:sz w:val="15"/>
              </w:rPr>
              <w:t>92.74</w:t>
            </w:r>
          </w:p>
        </w:tc>
        <w:tc>
          <w:tcPr>
            <w:tcW w:type="dxa" w:w="680"/>
          </w:tcPr>
          <w:p>
            <w:r/>
            <w:r>
              <w:rPr>
                <w:sz w:val="15"/>
              </w:rPr>
              <w:t>35.20</w:t>
            </w:r>
          </w:p>
        </w:tc>
        <w:tc>
          <w:tcPr>
            <w:tcW w:type="dxa" w:w="794"/>
          </w:tcPr>
          <w:p>
            <w:r/>
            <w:r>
              <w:rPr>
                <w:sz w:val="15"/>
              </w:rPr>
              <w:t>Gl 86</w:t>
            </w:r>
          </w:p>
        </w:tc>
        <w:tc>
          <w:tcPr>
            <w:tcW w:type="dxa" w:w="1247"/>
          </w:tcPr>
          <w:p>
            <w:r/>
            <w:r>
              <w:rPr>
                <w:sz w:val="15"/>
              </w:rPr>
            </w:r>
          </w:p>
        </w:tc>
        <w:tc>
          <w:tcPr>
            <w:tcW w:type="dxa" w:w="2835"/>
          </w:tcPr>
          <w:p>
            <w:r/>
            <w:r>
              <w:rPr>
                <w:sz w:val="15"/>
              </w:rPr>
              <w:t>Has a planet</w:t>
            </w:r>
          </w:p>
        </w:tc>
      </w:tr>
      <w:tr>
        <w:tc>
          <w:tcPr>
            <w:tcW w:type="dxa" w:w="1928"/>
          </w:tcPr>
          <w:p>
            <w:r/>
            <w:r>
              <w:rPr>
                <w:sz w:val="15"/>
              </w:rPr>
              <w:t>Delta Trianguli</w:t>
            </w:r>
          </w:p>
        </w:tc>
        <w:tc>
          <w:tcPr>
            <w:tcW w:type="dxa" w:w="765"/>
          </w:tcPr>
          <w:p>
            <w:r/>
            <w:r>
              <w:rPr>
                <w:sz w:val="15"/>
              </w:rPr>
              <w:t>02 16.8</w:t>
            </w:r>
          </w:p>
        </w:tc>
        <w:tc>
          <w:tcPr>
            <w:tcW w:type="dxa" w:w="765"/>
          </w:tcPr>
          <w:p>
            <w:r/>
            <w:r>
              <w:rPr>
                <w:sz w:val="15"/>
              </w:rPr>
              <w:t>+34 13</w:t>
            </w:r>
          </w:p>
        </w:tc>
        <w:tc>
          <w:tcPr>
            <w:tcW w:type="dxa" w:w="624"/>
          </w:tcPr>
          <w:p>
            <w:r/>
            <w:r>
              <w:rPr>
                <w:sz w:val="15"/>
              </w:rPr>
              <w:t>142.4</w:t>
            </w:r>
          </w:p>
        </w:tc>
        <w:tc>
          <w:tcPr>
            <w:tcW w:type="dxa" w:w="624"/>
          </w:tcPr>
          <w:p>
            <w:r/>
            <w:r>
              <w:rPr>
                <w:sz w:val="15"/>
              </w:rPr>
              <w:t>-25.4</w:t>
            </w:r>
          </w:p>
        </w:tc>
        <w:tc>
          <w:tcPr>
            <w:tcW w:type="dxa" w:w="1644"/>
          </w:tcPr>
          <w:p>
            <w:r/>
            <w:r>
              <w:rPr>
                <w:sz w:val="15"/>
              </w:rPr>
              <w:t>G0V+M5V</w:t>
            </w:r>
          </w:p>
        </w:tc>
        <w:tc>
          <w:tcPr>
            <w:tcW w:type="dxa" w:w="624"/>
          </w:tcPr>
          <w:p>
            <w:r/>
            <w:r>
              <w:rPr>
                <w:sz w:val="15"/>
              </w:rPr>
              <w:t>4.84</w:t>
            </w:r>
          </w:p>
        </w:tc>
        <w:tc>
          <w:tcPr>
            <w:tcW w:type="dxa" w:w="624"/>
          </w:tcPr>
          <w:p>
            <w:r/>
            <w:r>
              <w:rPr>
                <w:sz w:val="15"/>
              </w:rPr>
              <w:t>4.68</w:t>
            </w:r>
          </w:p>
        </w:tc>
        <w:tc>
          <w:tcPr>
            <w:tcW w:type="dxa" w:w="765"/>
          </w:tcPr>
          <w:p>
            <w:r/>
            <w:r>
              <w:rPr>
                <w:sz w:val="15"/>
              </w:rPr>
              <w:t>92.73</w:t>
            </w:r>
          </w:p>
        </w:tc>
        <w:tc>
          <w:tcPr>
            <w:tcW w:type="dxa" w:w="680"/>
          </w:tcPr>
          <w:p>
            <w:r/>
            <w:r>
              <w:rPr>
                <w:sz w:val="15"/>
              </w:rPr>
              <w:t>35.20</w:t>
            </w:r>
          </w:p>
        </w:tc>
        <w:tc>
          <w:tcPr>
            <w:tcW w:type="dxa" w:w="794"/>
          </w:tcPr>
          <w:p>
            <w:r/>
            <w:r>
              <w:rPr>
                <w:sz w:val="15"/>
              </w:rPr>
              <w:t>Gl 92</w:t>
            </w:r>
          </w:p>
        </w:tc>
        <w:tc>
          <w:tcPr>
            <w:tcW w:type="dxa" w:w="1247"/>
          </w:tcPr>
          <w:p>
            <w:r/>
            <w:r>
              <w:rPr>
                <w:sz w:val="15"/>
              </w:rPr>
            </w:r>
          </w:p>
        </w:tc>
        <w:tc>
          <w:tcPr>
            <w:tcW w:type="dxa" w:w="2835"/>
          </w:tcPr>
          <w:p>
            <w:r/>
            <w:r>
              <w:rPr>
                <w:sz w:val="15"/>
              </w:rPr>
            </w:r>
          </w:p>
        </w:tc>
      </w:tr>
      <w:tr>
        <w:tc>
          <w:tcPr>
            <w:tcW w:type="dxa" w:w="1928"/>
          </w:tcPr>
          <w:p>
            <w:r/>
            <w:r>
              <w:rPr>
                <w:sz w:val="15"/>
              </w:rPr>
              <w:t>HR9038</w:t>
            </w:r>
          </w:p>
        </w:tc>
        <w:tc>
          <w:tcPr>
            <w:tcW w:type="dxa" w:w="765"/>
          </w:tcPr>
          <w:p>
            <w:r/>
            <w:r>
              <w:rPr>
                <w:sz w:val="15"/>
              </w:rPr>
              <w:t>23 52.6</w:t>
            </w:r>
          </w:p>
        </w:tc>
        <w:tc>
          <w:tcPr>
            <w:tcW w:type="dxa" w:w="765"/>
          </w:tcPr>
          <w:p>
            <w:r/>
            <w:r>
              <w:rPr>
                <w:sz w:val="15"/>
              </w:rPr>
              <w:t>+75 33</w:t>
            </w:r>
          </w:p>
        </w:tc>
        <w:tc>
          <w:tcPr>
            <w:tcW w:type="dxa" w:w="624"/>
          </w:tcPr>
          <w:p>
            <w:r/>
            <w:r>
              <w:rPr>
                <w:sz w:val="15"/>
              </w:rPr>
              <w:t>119.2</w:t>
            </w:r>
          </w:p>
        </w:tc>
        <w:tc>
          <w:tcPr>
            <w:tcW w:type="dxa" w:w="624"/>
          </w:tcPr>
          <w:p>
            <w:r/>
            <w:r>
              <w:rPr>
                <w:sz w:val="15"/>
              </w:rPr>
              <w:t>+13.1</w:t>
            </w:r>
          </w:p>
        </w:tc>
        <w:tc>
          <w:tcPr>
            <w:tcW w:type="dxa" w:w="1644"/>
          </w:tcPr>
          <w:p>
            <w:r/>
            <w:r>
              <w:rPr>
                <w:sz w:val="15"/>
              </w:rPr>
              <w:t>K3V+M2V</w:t>
            </w:r>
          </w:p>
        </w:tc>
        <w:tc>
          <w:tcPr>
            <w:tcW w:type="dxa" w:w="624"/>
          </w:tcPr>
          <w:p>
            <w:r/>
            <w:r>
              <w:rPr>
                <w:sz w:val="15"/>
              </w:rPr>
              <w:t>6.36</w:t>
            </w:r>
          </w:p>
        </w:tc>
        <w:tc>
          <w:tcPr>
            <w:tcW w:type="dxa" w:w="624"/>
          </w:tcPr>
          <w:p>
            <w:r/>
            <w:r>
              <w:rPr>
                <w:sz w:val="15"/>
              </w:rPr>
              <w:t>6.17</w:t>
            </w:r>
          </w:p>
        </w:tc>
        <w:tc>
          <w:tcPr>
            <w:tcW w:type="dxa" w:w="765"/>
          </w:tcPr>
          <w:p>
            <w:r/>
            <w:r>
              <w:rPr>
                <w:sz w:val="15"/>
              </w:rPr>
              <w:t>91.82</w:t>
            </w:r>
          </w:p>
        </w:tc>
        <w:tc>
          <w:tcPr>
            <w:tcW w:type="dxa" w:w="680"/>
          </w:tcPr>
          <w:p>
            <w:r/>
            <w:r>
              <w:rPr>
                <w:sz w:val="15"/>
              </w:rPr>
              <w:t>35.50</w:t>
            </w:r>
          </w:p>
        </w:tc>
        <w:tc>
          <w:tcPr>
            <w:tcW w:type="dxa" w:w="794"/>
          </w:tcPr>
          <w:p>
            <w:r/>
            <w:r>
              <w:rPr>
                <w:sz w:val="15"/>
              </w:rPr>
              <w:t>Gl 909</w:t>
            </w:r>
          </w:p>
        </w:tc>
        <w:tc>
          <w:tcPr>
            <w:tcW w:type="dxa" w:w="1247"/>
          </w:tcPr>
          <w:p>
            <w:r/>
            <w:r>
              <w:rPr>
                <w:sz w:val="15"/>
              </w:rPr>
            </w:r>
          </w:p>
        </w:tc>
        <w:tc>
          <w:tcPr>
            <w:tcW w:type="dxa" w:w="2835"/>
          </w:tcPr>
          <w:p>
            <w:r/>
            <w:r>
              <w:rPr>
                <w:sz w:val="15"/>
              </w:rPr>
            </w:r>
          </w:p>
        </w:tc>
      </w:tr>
      <w:tr>
        <w:tc>
          <w:tcPr>
            <w:tcW w:type="dxa" w:w="1928"/>
          </w:tcPr>
          <w:p>
            <w:r/>
            <w:r>
              <w:rPr>
                <w:sz w:val="15"/>
              </w:rPr>
              <w:t>Beta Virginis</w:t>
            </w:r>
          </w:p>
        </w:tc>
        <w:tc>
          <w:tcPr>
            <w:tcW w:type="dxa" w:w="765"/>
          </w:tcPr>
          <w:p>
            <w:r/>
            <w:r>
              <w:rPr>
                <w:sz w:val="15"/>
              </w:rPr>
              <w:t>11 50.7</w:t>
            </w:r>
          </w:p>
        </w:tc>
        <w:tc>
          <w:tcPr>
            <w:tcW w:type="dxa" w:w="765"/>
          </w:tcPr>
          <w:p>
            <w:r/>
            <w:r>
              <w:rPr>
                <w:sz w:val="15"/>
              </w:rPr>
              <w:t>+01 49</w:t>
            </w:r>
          </w:p>
        </w:tc>
        <w:tc>
          <w:tcPr>
            <w:tcW w:type="dxa" w:w="624"/>
          </w:tcPr>
          <w:p>
            <w:r/>
            <w:r>
              <w:rPr>
                <w:sz w:val="15"/>
              </w:rPr>
              <w:t>270.5</w:t>
            </w:r>
          </w:p>
        </w:tc>
        <w:tc>
          <w:tcPr>
            <w:tcW w:type="dxa" w:w="624"/>
          </w:tcPr>
          <w:p>
            <w:r/>
            <w:r>
              <w:rPr>
                <w:sz w:val="15"/>
              </w:rPr>
              <w:t>+60.8</w:t>
            </w:r>
          </w:p>
        </w:tc>
        <w:tc>
          <w:tcPr>
            <w:tcW w:type="dxa" w:w="1644"/>
          </w:tcPr>
          <w:p>
            <w:r/>
            <w:r>
              <w:rPr>
                <w:sz w:val="15"/>
              </w:rPr>
              <w:t>F8V</w:t>
            </w:r>
          </w:p>
        </w:tc>
        <w:tc>
          <w:tcPr>
            <w:tcW w:type="dxa" w:w="624"/>
          </w:tcPr>
          <w:p>
            <w:r/>
            <w:r>
              <w:rPr>
                <w:sz w:val="15"/>
              </w:rPr>
              <w:t>3.59</w:t>
            </w:r>
          </w:p>
        </w:tc>
        <w:tc>
          <w:tcPr>
            <w:tcW w:type="dxa" w:w="624"/>
          </w:tcPr>
          <w:p>
            <w:r/>
            <w:r>
              <w:rPr>
                <w:sz w:val="15"/>
              </w:rPr>
              <w:t>3.40</w:t>
            </w:r>
          </w:p>
        </w:tc>
        <w:tc>
          <w:tcPr>
            <w:tcW w:type="dxa" w:w="765"/>
          </w:tcPr>
          <w:p>
            <w:r/>
            <w:r>
              <w:rPr>
                <w:sz w:val="15"/>
              </w:rPr>
              <w:t>91.50</w:t>
            </w:r>
          </w:p>
        </w:tc>
        <w:tc>
          <w:tcPr>
            <w:tcW w:type="dxa" w:w="680"/>
          </w:tcPr>
          <w:p>
            <w:r/>
            <w:r>
              <w:rPr>
                <w:sz w:val="15"/>
              </w:rPr>
              <w:t>35.60</w:t>
            </w:r>
          </w:p>
        </w:tc>
        <w:tc>
          <w:tcPr>
            <w:tcW w:type="dxa" w:w="794"/>
          </w:tcPr>
          <w:p>
            <w:r/>
            <w:r>
              <w:rPr>
                <w:sz w:val="15"/>
              </w:rPr>
              <w:t>Gl 449</w:t>
            </w:r>
          </w:p>
        </w:tc>
        <w:tc>
          <w:tcPr>
            <w:tcW w:type="dxa" w:w="1247"/>
          </w:tcPr>
          <w:p>
            <w:r/>
            <w:r>
              <w:rPr>
                <w:sz w:val="15"/>
              </w:rPr>
              <w:t>Zavijava</w:t>
            </w:r>
          </w:p>
        </w:tc>
        <w:tc>
          <w:tcPr>
            <w:tcW w:type="dxa" w:w="2835"/>
          </w:tcPr>
          <w:p>
            <w:r/>
            <w:r>
              <w:rPr>
                <w:sz w:val="15"/>
              </w:rPr>
            </w:r>
          </w:p>
        </w:tc>
      </w:tr>
      <w:tr>
        <w:tc>
          <w:tcPr>
            <w:tcW w:type="dxa" w:w="1928"/>
          </w:tcPr>
          <w:p>
            <w:r/>
            <w:r>
              <w:rPr>
                <w:sz w:val="15"/>
              </w:rPr>
              <w:t>Beta Leonis</w:t>
            </w:r>
          </w:p>
        </w:tc>
        <w:tc>
          <w:tcPr>
            <w:tcW w:type="dxa" w:w="765"/>
          </w:tcPr>
          <w:p>
            <w:r/>
            <w:r>
              <w:rPr>
                <w:sz w:val="15"/>
              </w:rPr>
              <w:t>11 49.0</w:t>
            </w:r>
          </w:p>
        </w:tc>
        <w:tc>
          <w:tcPr>
            <w:tcW w:type="dxa" w:w="765"/>
          </w:tcPr>
          <w:p>
            <w:r/>
            <w:r>
              <w:rPr>
                <w:sz w:val="15"/>
              </w:rPr>
              <w:t>+14 35</w:t>
            </w:r>
          </w:p>
        </w:tc>
        <w:tc>
          <w:tcPr>
            <w:tcW w:type="dxa" w:w="624"/>
          </w:tcPr>
          <w:p>
            <w:r/>
            <w:r>
              <w:rPr>
                <w:sz w:val="15"/>
              </w:rPr>
              <w:t>250.6</w:t>
            </w:r>
          </w:p>
        </w:tc>
        <w:tc>
          <w:tcPr>
            <w:tcW w:type="dxa" w:w="624"/>
          </w:tcPr>
          <w:p>
            <w:r/>
            <w:r>
              <w:rPr>
                <w:sz w:val="15"/>
              </w:rPr>
              <w:t>+70.8</w:t>
            </w:r>
          </w:p>
        </w:tc>
        <w:tc>
          <w:tcPr>
            <w:tcW w:type="dxa" w:w="1644"/>
          </w:tcPr>
          <w:p>
            <w:r/>
            <w:r>
              <w:rPr>
                <w:sz w:val="15"/>
              </w:rPr>
              <w:t>A3V</w:t>
            </w:r>
          </w:p>
        </w:tc>
        <w:tc>
          <w:tcPr>
            <w:tcW w:type="dxa" w:w="624"/>
          </w:tcPr>
          <w:p>
            <w:r/>
            <w:r>
              <w:rPr>
                <w:sz w:val="15"/>
              </w:rPr>
              <w:t>2.14</w:t>
            </w:r>
          </w:p>
        </w:tc>
        <w:tc>
          <w:tcPr>
            <w:tcW w:type="dxa" w:w="624"/>
          </w:tcPr>
          <w:p>
            <w:r/>
            <w:r>
              <w:rPr>
                <w:sz w:val="15"/>
              </w:rPr>
              <w:t>1.93</w:t>
            </w:r>
          </w:p>
        </w:tc>
        <w:tc>
          <w:tcPr>
            <w:tcW w:type="dxa" w:w="765"/>
          </w:tcPr>
          <w:p>
            <w:r/>
            <w:r>
              <w:rPr>
                <w:sz w:val="15"/>
              </w:rPr>
              <w:t>90.91</w:t>
            </w:r>
          </w:p>
        </w:tc>
        <w:tc>
          <w:tcPr>
            <w:tcW w:type="dxa" w:w="680"/>
          </w:tcPr>
          <w:p>
            <w:r/>
            <w:r>
              <w:rPr>
                <w:sz w:val="15"/>
              </w:rPr>
              <w:t>35.90</w:t>
            </w:r>
          </w:p>
        </w:tc>
        <w:tc>
          <w:tcPr>
            <w:tcW w:type="dxa" w:w="794"/>
          </w:tcPr>
          <w:p>
            <w:r/>
            <w:r>
              <w:rPr>
                <w:sz w:val="15"/>
              </w:rPr>
              <w:t>Gl 448</w:t>
            </w:r>
          </w:p>
        </w:tc>
        <w:tc>
          <w:tcPr>
            <w:tcW w:type="dxa" w:w="1247"/>
          </w:tcPr>
          <w:p>
            <w:r/>
            <w:r>
              <w:rPr>
                <w:sz w:val="15"/>
              </w:rPr>
              <w:t>Denebola</w:t>
            </w:r>
          </w:p>
        </w:tc>
        <w:tc>
          <w:tcPr>
            <w:tcW w:type="dxa" w:w="2835"/>
          </w:tcPr>
          <w:p>
            <w:r/>
            <w:r>
              <w:rPr>
                <w:sz w:val="15"/>
              </w:rPr>
            </w:r>
          </w:p>
        </w:tc>
      </w:tr>
      <w:tr>
        <w:tc>
          <w:tcPr>
            <w:tcW w:type="dxa" w:w="1928"/>
          </w:tcPr>
          <w:p>
            <w:r/>
            <w:r>
              <w:rPr>
                <w:sz w:val="15"/>
              </w:rPr>
              <w:t>HR6806</w:t>
            </w:r>
          </w:p>
        </w:tc>
        <w:tc>
          <w:tcPr>
            <w:tcW w:type="dxa" w:w="765"/>
          </w:tcPr>
          <w:p>
            <w:r/>
            <w:r>
              <w:rPr>
                <w:sz w:val="15"/>
              </w:rPr>
              <w:t>18 09.6</w:t>
            </w:r>
          </w:p>
        </w:tc>
        <w:tc>
          <w:tcPr>
            <w:tcW w:type="dxa" w:w="765"/>
          </w:tcPr>
          <w:p>
            <w:r/>
            <w:r>
              <w:rPr>
                <w:sz w:val="15"/>
              </w:rPr>
              <w:t>+38 26</w:t>
            </w:r>
          </w:p>
        </w:tc>
        <w:tc>
          <w:tcPr>
            <w:tcW w:type="dxa" w:w="624"/>
          </w:tcPr>
          <w:p>
            <w:r/>
            <w:r>
              <w:rPr>
                <w:sz w:val="15"/>
              </w:rPr>
              <w:t>65.3</w:t>
            </w:r>
          </w:p>
        </w:tc>
        <w:tc>
          <w:tcPr>
            <w:tcW w:type="dxa" w:w="624"/>
          </w:tcPr>
          <w:p>
            <w:r/>
            <w:r>
              <w:rPr>
                <w:sz w:val="15"/>
              </w:rPr>
              <w:t>+24.2</w:t>
            </w:r>
          </w:p>
        </w:tc>
        <w:tc>
          <w:tcPr>
            <w:tcW w:type="dxa" w:w="1644"/>
          </w:tcPr>
          <w:p>
            <w:r/>
            <w:r>
              <w:rPr>
                <w:sz w:val="15"/>
              </w:rPr>
              <w:t>K2V</w:t>
            </w:r>
          </w:p>
        </w:tc>
        <w:tc>
          <w:tcPr>
            <w:tcW w:type="dxa" w:w="624"/>
          </w:tcPr>
          <w:p>
            <w:r/>
            <w:r>
              <w:rPr>
                <w:sz w:val="15"/>
              </w:rPr>
              <w:t>6.38</w:t>
            </w:r>
          </w:p>
        </w:tc>
        <w:tc>
          <w:tcPr>
            <w:tcW w:type="dxa" w:w="624"/>
          </w:tcPr>
          <w:p>
            <w:r/>
            <w:r>
              <w:rPr>
                <w:sz w:val="15"/>
              </w:rPr>
              <w:t>6.17</w:t>
            </w:r>
          </w:p>
        </w:tc>
        <w:tc>
          <w:tcPr>
            <w:tcW w:type="dxa" w:w="765"/>
          </w:tcPr>
          <w:p>
            <w:r/>
            <w:r>
              <w:rPr>
                <w:sz w:val="15"/>
              </w:rPr>
              <w:t>90.71</w:t>
            </w:r>
          </w:p>
        </w:tc>
        <w:tc>
          <w:tcPr>
            <w:tcW w:type="dxa" w:w="680"/>
          </w:tcPr>
          <w:p>
            <w:r/>
            <w:r>
              <w:rPr>
                <w:sz w:val="15"/>
              </w:rPr>
              <w:t>36.00</w:t>
            </w:r>
          </w:p>
        </w:tc>
        <w:tc>
          <w:tcPr>
            <w:tcW w:type="dxa" w:w="794"/>
          </w:tcPr>
          <w:p>
            <w:r/>
            <w:r>
              <w:rPr>
                <w:sz w:val="15"/>
              </w:rPr>
              <w:t>Gl 706</w:t>
            </w:r>
          </w:p>
        </w:tc>
        <w:tc>
          <w:tcPr>
            <w:tcW w:type="dxa" w:w="1247"/>
          </w:tcPr>
          <w:p>
            <w:r/>
            <w:r>
              <w:rPr>
                <w:sz w:val="15"/>
              </w:rPr>
            </w:r>
          </w:p>
        </w:tc>
        <w:tc>
          <w:tcPr>
            <w:tcW w:type="dxa" w:w="2835"/>
          </w:tcPr>
          <w:p>
            <w:r/>
            <w:r>
              <w:rPr>
                <w:sz w:val="15"/>
              </w:rPr>
            </w:r>
          </w:p>
        </w:tc>
      </w:tr>
      <w:tr>
        <w:tc>
          <w:tcPr>
            <w:tcW w:type="dxa" w:w="1928"/>
          </w:tcPr>
          <w:p>
            <w:r/>
            <w:r>
              <w:rPr>
                <w:sz w:val="15"/>
              </w:rPr>
              <w:t>54 Piscium</w:t>
            </w:r>
          </w:p>
        </w:tc>
        <w:tc>
          <w:tcPr>
            <w:tcW w:type="dxa" w:w="765"/>
          </w:tcPr>
          <w:p>
            <w:r/>
            <w:r>
              <w:rPr>
                <w:sz w:val="15"/>
              </w:rPr>
              <w:t>00 39.4</w:t>
            </w:r>
          </w:p>
        </w:tc>
        <w:tc>
          <w:tcPr>
            <w:tcW w:type="dxa" w:w="765"/>
          </w:tcPr>
          <w:p>
            <w:r/>
            <w:r>
              <w:rPr>
                <w:sz w:val="15"/>
              </w:rPr>
              <w:t>+21 17</w:t>
            </w:r>
          </w:p>
        </w:tc>
        <w:tc>
          <w:tcPr>
            <w:tcW w:type="dxa" w:w="624"/>
          </w:tcPr>
          <w:p>
            <w:r/>
            <w:r>
              <w:rPr>
                <w:sz w:val="15"/>
              </w:rPr>
              <w:t>119.2</w:t>
            </w:r>
          </w:p>
        </w:tc>
        <w:tc>
          <w:tcPr>
            <w:tcW w:type="dxa" w:w="624"/>
          </w:tcPr>
          <w:p>
            <w:r/>
            <w:r>
              <w:rPr>
                <w:sz w:val="15"/>
              </w:rPr>
              <w:t>-41.5</w:t>
            </w:r>
          </w:p>
        </w:tc>
        <w:tc>
          <w:tcPr>
            <w:tcW w:type="dxa" w:w="1644"/>
          </w:tcPr>
          <w:p>
            <w:r/>
            <w:r>
              <w:rPr>
                <w:sz w:val="15"/>
              </w:rPr>
              <w:t>K0V</w:t>
            </w:r>
          </w:p>
        </w:tc>
        <w:tc>
          <w:tcPr>
            <w:tcW w:type="dxa" w:w="624"/>
          </w:tcPr>
          <w:p>
            <w:r/>
            <w:r>
              <w:rPr>
                <w:sz w:val="15"/>
              </w:rPr>
              <w:t>5.88</w:t>
            </w:r>
          </w:p>
        </w:tc>
        <w:tc>
          <w:tcPr>
            <w:tcW w:type="dxa" w:w="624"/>
          </w:tcPr>
          <w:p>
            <w:r/>
            <w:r>
              <w:rPr>
                <w:sz w:val="15"/>
              </w:rPr>
              <w:t>5.66</w:t>
            </w:r>
          </w:p>
        </w:tc>
        <w:tc>
          <w:tcPr>
            <w:tcW w:type="dxa" w:w="765"/>
          </w:tcPr>
          <w:p>
            <w:r/>
            <w:r>
              <w:rPr>
                <w:sz w:val="15"/>
              </w:rPr>
              <w:t>90.42</w:t>
            </w:r>
          </w:p>
        </w:tc>
        <w:tc>
          <w:tcPr>
            <w:tcW w:type="dxa" w:w="680"/>
          </w:tcPr>
          <w:p>
            <w:r/>
            <w:r>
              <w:rPr>
                <w:sz w:val="15"/>
              </w:rPr>
              <w:t>36.10</w:t>
            </w:r>
          </w:p>
        </w:tc>
        <w:tc>
          <w:tcPr>
            <w:tcW w:type="dxa" w:w="794"/>
          </w:tcPr>
          <w:p>
            <w:r/>
            <w:r>
              <w:rPr>
                <w:sz w:val="15"/>
              </w:rPr>
              <w:t>Gl 27</w:t>
            </w:r>
          </w:p>
        </w:tc>
        <w:tc>
          <w:tcPr>
            <w:tcW w:type="dxa" w:w="1247"/>
          </w:tcPr>
          <w:p>
            <w:r/>
            <w:r>
              <w:rPr>
                <w:sz w:val="15"/>
              </w:rPr>
            </w:r>
          </w:p>
        </w:tc>
        <w:tc>
          <w:tcPr>
            <w:tcW w:type="dxa" w:w="2835"/>
          </w:tcPr>
          <w:p>
            <w:r/>
            <w:r>
              <w:rPr>
                <w:sz w:val="15"/>
              </w:rPr>
              <w:t>Has a planet</w:t>
            </w:r>
          </w:p>
        </w:tc>
      </w:tr>
      <w:tr>
        <w:tc>
          <w:tcPr>
            <w:tcW w:type="dxa" w:w="1928"/>
          </w:tcPr>
          <w:p>
            <w:r/>
            <w:r>
              <w:rPr>
                <w:sz w:val="15"/>
              </w:rPr>
              <w:t>HIP 64797</w:t>
            </w:r>
          </w:p>
        </w:tc>
        <w:tc>
          <w:tcPr>
            <w:tcW w:type="dxa" w:w="765"/>
          </w:tcPr>
          <w:p>
            <w:r/>
            <w:r>
              <w:rPr>
                <w:sz w:val="15"/>
              </w:rPr>
              <w:t>13 16.9</w:t>
            </w:r>
          </w:p>
        </w:tc>
        <w:tc>
          <w:tcPr>
            <w:tcW w:type="dxa" w:w="765"/>
          </w:tcPr>
          <w:p>
            <w:r/>
            <w:r>
              <w:rPr>
                <w:sz w:val="15"/>
              </w:rPr>
              <w:t>+17 01</w:t>
            </w:r>
          </w:p>
        </w:tc>
        <w:tc>
          <w:tcPr>
            <w:tcW w:type="dxa" w:w="624"/>
          </w:tcPr>
          <w:p>
            <w:r/>
            <w:r>
              <w:rPr>
                <w:sz w:val="15"/>
              </w:rPr>
              <w:t>334.4</w:t>
            </w:r>
          </w:p>
        </w:tc>
        <w:tc>
          <w:tcPr>
            <w:tcW w:type="dxa" w:w="624"/>
          </w:tcPr>
          <w:p>
            <w:r/>
            <w:r>
              <w:rPr>
                <w:sz w:val="15"/>
              </w:rPr>
              <w:t>+78.3</w:t>
            </w:r>
          </w:p>
        </w:tc>
        <w:tc>
          <w:tcPr>
            <w:tcW w:type="dxa" w:w="1644"/>
          </w:tcPr>
          <w:p>
            <w:r/>
            <w:r>
              <w:rPr>
                <w:sz w:val="15"/>
              </w:rPr>
              <w:t>K2V</w:t>
            </w:r>
          </w:p>
        </w:tc>
        <w:tc>
          <w:tcPr>
            <w:tcW w:type="dxa" w:w="624"/>
          </w:tcPr>
          <w:p>
            <w:r/>
            <w:r>
              <w:rPr>
                <w:sz w:val="15"/>
              </w:rPr>
              <w:t>6.49</w:t>
            </w:r>
          </w:p>
        </w:tc>
        <w:tc>
          <w:tcPr>
            <w:tcW w:type="dxa" w:w="624"/>
          </w:tcPr>
          <w:p>
            <w:r/>
            <w:r>
              <w:rPr>
                <w:sz w:val="15"/>
              </w:rPr>
              <w:t>6.27</w:t>
            </w:r>
          </w:p>
        </w:tc>
        <w:tc>
          <w:tcPr>
            <w:tcW w:type="dxa" w:w="765"/>
          </w:tcPr>
          <w:p>
            <w:r/>
            <w:r>
              <w:rPr>
                <w:sz w:val="15"/>
              </w:rPr>
              <w:t>90.32</w:t>
            </w:r>
          </w:p>
        </w:tc>
        <w:tc>
          <w:tcPr>
            <w:tcW w:type="dxa" w:w="680"/>
          </w:tcPr>
          <w:p>
            <w:r/>
            <w:r>
              <w:rPr>
                <w:sz w:val="15"/>
              </w:rPr>
              <w:t>36.10</w:t>
            </w:r>
          </w:p>
        </w:tc>
        <w:tc>
          <w:tcPr>
            <w:tcW w:type="dxa" w:w="794"/>
          </w:tcPr>
          <w:p>
            <w:r/>
            <w:r>
              <w:rPr>
                <w:sz w:val="15"/>
              </w:rPr>
            </w:r>
          </w:p>
        </w:tc>
        <w:tc>
          <w:tcPr>
            <w:tcW w:type="dxa" w:w="1247"/>
          </w:tcPr>
          <w:p>
            <w:r/>
            <w:r>
              <w:rPr>
                <w:sz w:val="15"/>
              </w:rPr>
            </w:r>
          </w:p>
        </w:tc>
        <w:tc>
          <w:tcPr>
            <w:tcW w:type="dxa" w:w="2835"/>
          </w:tcPr>
          <w:p>
            <w:r/>
            <w:r>
              <w:rPr>
                <w:sz w:val="15"/>
              </w:rPr>
              <w:t>Has 2 planets</w:t>
            </w:r>
          </w:p>
        </w:tc>
      </w:tr>
      <w:tr>
        <w:tc>
          <w:tcPr>
            <w:tcW w:type="dxa" w:w="1928"/>
          </w:tcPr>
          <w:p>
            <w:r/>
            <w:r>
              <w:rPr>
                <w:sz w:val="15"/>
              </w:rPr>
              <w:t>Theta Persei</w:t>
            </w:r>
          </w:p>
        </w:tc>
        <w:tc>
          <w:tcPr>
            <w:tcW w:type="dxa" w:w="765"/>
          </w:tcPr>
          <w:p>
            <w:r/>
            <w:r>
              <w:rPr>
                <w:sz w:val="15"/>
              </w:rPr>
              <w:t>02 44.4</w:t>
            </w:r>
          </w:p>
        </w:tc>
        <w:tc>
          <w:tcPr>
            <w:tcW w:type="dxa" w:w="765"/>
          </w:tcPr>
          <w:p>
            <w:r/>
            <w:r>
              <w:rPr>
                <w:sz w:val="15"/>
              </w:rPr>
              <w:t>+49 13</w:t>
            </w:r>
          </w:p>
        </w:tc>
        <w:tc>
          <w:tcPr>
            <w:tcW w:type="dxa" w:w="624"/>
          </w:tcPr>
          <w:p>
            <w:r/>
            <w:r>
              <w:rPr>
                <w:sz w:val="15"/>
              </w:rPr>
              <w:t>141.2</w:t>
            </w:r>
          </w:p>
        </w:tc>
        <w:tc>
          <w:tcPr>
            <w:tcW w:type="dxa" w:w="624"/>
          </w:tcPr>
          <w:p>
            <w:r/>
            <w:r>
              <w:rPr>
                <w:sz w:val="15"/>
              </w:rPr>
              <w:t>-9.6</w:t>
            </w:r>
          </w:p>
        </w:tc>
        <w:tc>
          <w:tcPr>
            <w:tcW w:type="dxa" w:w="1644"/>
          </w:tcPr>
          <w:p>
            <w:r/>
            <w:r>
              <w:rPr>
                <w:sz w:val="15"/>
              </w:rPr>
              <w:t>F7V+M1V</w:t>
            </w:r>
          </w:p>
        </w:tc>
        <w:tc>
          <w:tcPr>
            <w:tcW w:type="dxa" w:w="624"/>
          </w:tcPr>
          <w:p>
            <w:r/>
            <w:r>
              <w:rPr>
                <w:sz w:val="15"/>
              </w:rPr>
              <w:t>4.10</w:t>
            </w:r>
          </w:p>
        </w:tc>
        <w:tc>
          <w:tcPr>
            <w:tcW w:type="dxa" w:w="624"/>
          </w:tcPr>
          <w:p>
            <w:r/>
            <w:r>
              <w:rPr>
                <w:sz w:val="15"/>
              </w:rPr>
              <w:t>3.87</w:t>
            </w:r>
          </w:p>
        </w:tc>
        <w:tc>
          <w:tcPr>
            <w:tcW w:type="dxa" w:w="765"/>
          </w:tcPr>
          <w:p>
            <w:r/>
            <w:r>
              <w:rPr>
                <w:sz w:val="15"/>
              </w:rPr>
              <w:t>89.87</w:t>
            </w:r>
          </w:p>
        </w:tc>
        <w:tc>
          <w:tcPr>
            <w:tcW w:type="dxa" w:w="680"/>
          </w:tcPr>
          <w:p>
            <w:r/>
            <w:r>
              <w:rPr>
                <w:sz w:val="15"/>
              </w:rPr>
              <w:t>36.30</w:t>
            </w:r>
          </w:p>
        </w:tc>
        <w:tc>
          <w:tcPr>
            <w:tcW w:type="dxa" w:w="794"/>
          </w:tcPr>
          <w:p>
            <w:r/>
            <w:r>
              <w:rPr>
                <w:sz w:val="15"/>
              </w:rPr>
              <w:t>Gl 107</w:t>
            </w:r>
          </w:p>
        </w:tc>
        <w:tc>
          <w:tcPr>
            <w:tcW w:type="dxa" w:w="1247"/>
          </w:tcPr>
          <w:p>
            <w:r/>
            <w:r>
              <w:rPr>
                <w:sz w:val="15"/>
              </w:rPr>
            </w:r>
          </w:p>
        </w:tc>
        <w:tc>
          <w:tcPr>
            <w:tcW w:type="dxa" w:w="2835"/>
          </w:tcPr>
          <w:p>
            <w:r/>
            <w:r>
              <w:rPr>
                <w:sz w:val="15"/>
              </w:rPr>
            </w:r>
          </w:p>
        </w:tc>
      </w:tr>
      <w:tr>
        <w:tc>
          <w:tcPr>
            <w:tcW w:type="dxa" w:w="1928"/>
          </w:tcPr>
          <w:p>
            <w:r/>
            <w:r>
              <w:rPr>
                <w:sz w:val="15"/>
              </w:rPr>
              <w:t>Gamma Serpentis</w:t>
            </w:r>
          </w:p>
        </w:tc>
        <w:tc>
          <w:tcPr>
            <w:tcW w:type="dxa" w:w="765"/>
          </w:tcPr>
          <w:p>
            <w:r/>
            <w:r>
              <w:rPr>
                <w:sz w:val="15"/>
              </w:rPr>
              <w:t>15 56.4</w:t>
            </w:r>
          </w:p>
        </w:tc>
        <w:tc>
          <w:tcPr>
            <w:tcW w:type="dxa" w:w="765"/>
          </w:tcPr>
          <w:p>
            <w:r/>
            <w:r>
              <w:rPr>
                <w:sz w:val="15"/>
              </w:rPr>
              <w:t>+15 39</w:t>
            </w:r>
          </w:p>
        </w:tc>
        <w:tc>
          <w:tcPr>
            <w:tcW w:type="dxa" w:w="624"/>
          </w:tcPr>
          <w:p>
            <w:r/>
            <w:r>
              <w:rPr>
                <w:sz w:val="15"/>
              </w:rPr>
              <w:t>27.7</w:t>
            </w:r>
          </w:p>
        </w:tc>
        <w:tc>
          <w:tcPr>
            <w:tcW w:type="dxa" w:w="624"/>
          </w:tcPr>
          <w:p>
            <w:r/>
            <w:r>
              <w:rPr>
                <w:sz w:val="15"/>
              </w:rPr>
              <w:t>+45.7</w:t>
            </w:r>
          </w:p>
        </w:tc>
        <w:tc>
          <w:tcPr>
            <w:tcW w:type="dxa" w:w="1644"/>
          </w:tcPr>
          <w:p>
            <w:r/>
            <w:r>
              <w:rPr>
                <w:sz w:val="15"/>
              </w:rPr>
              <w:t>F6V</w:t>
            </w:r>
          </w:p>
        </w:tc>
        <w:tc>
          <w:tcPr>
            <w:tcW w:type="dxa" w:w="624"/>
          </w:tcPr>
          <w:p>
            <w:r/>
            <w:r>
              <w:rPr>
                <w:sz w:val="15"/>
              </w:rPr>
              <w:t>3.85</w:t>
            </w:r>
          </w:p>
        </w:tc>
        <w:tc>
          <w:tcPr>
            <w:tcW w:type="dxa" w:w="624"/>
          </w:tcPr>
          <w:p>
            <w:r/>
            <w:r>
              <w:rPr>
                <w:sz w:val="15"/>
              </w:rPr>
              <w:t>3.59</w:t>
            </w:r>
          </w:p>
        </w:tc>
        <w:tc>
          <w:tcPr>
            <w:tcW w:type="dxa" w:w="765"/>
          </w:tcPr>
          <w:p>
            <w:r/>
            <w:r>
              <w:rPr>
                <w:sz w:val="15"/>
              </w:rPr>
              <w:t>88.86</w:t>
            </w:r>
          </w:p>
        </w:tc>
        <w:tc>
          <w:tcPr>
            <w:tcW w:type="dxa" w:w="680"/>
          </w:tcPr>
          <w:p>
            <w:r/>
            <w:r>
              <w:rPr>
                <w:sz w:val="15"/>
              </w:rPr>
              <w:t>36.70</w:t>
            </w:r>
          </w:p>
        </w:tc>
        <w:tc>
          <w:tcPr>
            <w:tcW w:type="dxa" w:w="794"/>
          </w:tcPr>
          <w:p>
            <w:r/>
            <w:r>
              <w:rPr>
                <w:sz w:val="15"/>
              </w:rPr>
              <w:t>Gl 603</w:t>
            </w:r>
          </w:p>
        </w:tc>
        <w:tc>
          <w:tcPr>
            <w:tcW w:type="dxa" w:w="1247"/>
          </w:tcPr>
          <w:p>
            <w:r/>
            <w:r>
              <w:rPr>
                <w:sz w:val="15"/>
              </w:rPr>
            </w:r>
          </w:p>
        </w:tc>
        <w:tc>
          <w:tcPr>
            <w:tcW w:type="dxa" w:w="2835"/>
          </w:tcPr>
          <w:p>
            <w:r/>
            <w:r>
              <w:rPr>
                <w:sz w:val="15"/>
              </w:rPr>
            </w:r>
          </w:p>
        </w:tc>
      </w:tr>
      <w:tr>
        <w:tc>
          <w:tcPr>
            <w:tcW w:type="dxa" w:w="1928"/>
          </w:tcPr>
          <w:p>
            <w:r/>
            <w:r>
              <w:rPr>
                <w:sz w:val="15"/>
              </w:rPr>
              <w:t>Alpha Boötis</w:t>
            </w:r>
          </w:p>
        </w:tc>
        <w:tc>
          <w:tcPr>
            <w:tcW w:type="dxa" w:w="765"/>
          </w:tcPr>
          <w:p>
            <w:r/>
            <w:r>
              <w:rPr>
                <w:sz w:val="15"/>
              </w:rPr>
              <w:t>14 15.7</w:t>
            </w:r>
          </w:p>
        </w:tc>
        <w:tc>
          <w:tcPr>
            <w:tcW w:type="dxa" w:w="765"/>
          </w:tcPr>
          <w:p>
            <w:r/>
            <w:r>
              <w:rPr>
                <w:sz w:val="15"/>
              </w:rPr>
              <w:t>+19 12</w:t>
            </w:r>
          </w:p>
        </w:tc>
        <w:tc>
          <w:tcPr>
            <w:tcW w:type="dxa" w:w="624"/>
          </w:tcPr>
          <w:p>
            <w:r/>
            <w:r>
              <w:rPr>
                <w:sz w:val="15"/>
              </w:rPr>
              <w:t>15.1</w:t>
            </w:r>
          </w:p>
        </w:tc>
        <w:tc>
          <w:tcPr>
            <w:tcW w:type="dxa" w:w="624"/>
          </w:tcPr>
          <w:p>
            <w:r/>
            <w:r>
              <w:rPr>
                <w:sz w:val="15"/>
              </w:rPr>
              <w:t>+69.1</w:t>
            </w:r>
          </w:p>
        </w:tc>
        <w:tc>
          <w:tcPr>
            <w:tcW w:type="dxa" w:w="1644"/>
          </w:tcPr>
          <w:p>
            <w:r/>
            <w:r>
              <w:rPr>
                <w:sz w:val="15"/>
              </w:rPr>
              <w:t>K2III</w:t>
            </w:r>
          </w:p>
        </w:tc>
        <w:tc>
          <w:tcPr>
            <w:tcW w:type="dxa" w:w="624"/>
          </w:tcPr>
          <w:p>
            <w:r/>
            <w:r>
              <w:rPr>
                <w:sz w:val="15"/>
              </w:rPr>
              <w:t>-0.05</w:t>
            </w:r>
          </w:p>
        </w:tc>
        <w:tc>
          <w:tcPr>
            <w:tcW w:type="dxa" w:w="624"/>
          </w:tcPr>
          <w:p>
            <w:r/>
            <w:r>
              <w:rPr>
                <w:sz w:val="15"/>
              </w:rPr>
              <w:t>-0.31</w:t>
            </w:r>
          </w:p>
        </w:tc>
        <w:tc>
          <w:tcPr>
            <w:tcW w:type="dxa" w:w="765"/>
          </w:tcPr>
          <w:p>
            <w:r/>
            <w:r>
              <w:rPr>
                <w:sz w:val="15"/>
              </w:rPr>
              <w:t>88.83</w:t>
            </w:r>
          </w:p>
        </w:tc>
        <w:tc>
          <w:tcPr>
            <w:tcW w:type="dxa" w:w="680"/>
          </w:tcPr>
          <w:p>
            <w:r/>
            <w:r>
              <w:rPr>
                <w:sz w:val="15"/>
              </w:rPr>
              <w:t>36.70</w:t>
            </w:r>
          </w:p>
        </w:tc>
        <w:tc>
          <w:tcPr>
            <w:tcW w:type="dxa" w:w="794"/>
          </w:tcPr>
          <w:p>
            <w:r/>
            <w:r>
              <w:rPr>
                <w:sz w:val="15"/>
              </w:rPr>
              <w:t>Gl 541</w:t>
            </w:r>
          </w:p>
        </w:tc>
        <w:tc>
          <w:tcPr>
            <w:tcW w:type="dxa" w:w="1247"/>
          </w:tcPr>
          <w:p>
            <w:r/>
            <w:r>
              <w:rPr>
                <w:sz w:val="15"/>
              </w:rPr>
              <w:t>Arcturus</w:t>
            </w:r>
          </w:p>
        </w:tc>
        <w:tc>
          <w:tcPr>
            <w:tcW w:type="dxa" w:w="2835"/>
          </w:tcPr>
          <w:p>
            <w:r/>
            <w:r>
              <w:rPr>
                <w:sz w:val="15"/>
              </w:rPr>
              <w:t>Most luminous star within 50ly</w:t>
            </w:r>
          </w:p>
        </w:tc>
      </w:tr>
      <w:tr>
        <w:tc>
          <w:tcPr>
            <w:tcW w:type="dxa" w:w="1928"/>
          </w:tcPr>
          <w:p>
            <w:r/>
            <w:r>
              <w:rPr>
                <w:sz w:val="15"/>
              </w:rPr>
              <w:t>11 Leonis Minoris</w:t>
            </w:r>
          </w:p>
        </w:tc>
        <w:tc>
          <w:tcPr>
            <w:tcW w:type="dxa" w:w="765"/>
          </w:tcPr>
          <w:p>
            <w:r/>
            <w:r>
              <w:rPr>
                <w:sz w:val="15"/>
              </w:rPr>
              <w:t>09 35.6</w:t>
            </w:r>
          </w:p>
        </w:tc>
        <w:tc>
          <w:tcPr>
            <w:tcW w:type="dxa" w:w="765"/>
          </w:tcPr>
          <w:p>
            <w:r/>
            <w:r>
              <w:rPr>
                <w:sz w:val="15"/>
              </w:rPr>
              <w:t>+35 48</w:t>
            </w:r>
          </w:p>
        </w:tc>
        <w:tc>
          <w:tcPr>
            <w:tcW w:type="dxa" w:w="624"/>
          </w:tcPr>
          <w:p>
            <w:r/>
            <w:r>
              <w:rPr>
                <w:sz w:val="15"/>
              </w:rPr>
              <w:t>188.5</w:t>
            </w:r>
          </w:p>
        </w:tc>
        <w:tc>
          <w:tcPr>
            <w:tcW w:type="dxa" w:w="624"/>
          </w:tcPr>
          <w:p>
            <w:r/>
            <w:r>
              <w:rPr>
                <w:sz w:val="15"/>
              </w:rPr>
              <w:t>+47.8</w:t>
            </w:r>
          </w:p>
        </w:tc>
        <w:tc>
          <w:tcPr>
            <w:tcW w:type="dxa" w:w="1644"/>
          </w:tcPr>
          <w:p>
            <w:r/>
            <w:r>
              <w:rPr>
                <w:sz w:val="15"/>
              </w:rPr>
              <w:t>G8V+M5V</w:t>
            </w:r>
          </w:p>
        </w:tc>
        <w:tc>
          <w:tcPr>
            <w:tcW w:type="dxa" w:w="624"/>
          </w:tcPr>
          <w:p>
            <w:r/>
            <w:r>
              <w:rPr>
                <w:sz w:val="15"/>
              </w:rPr>
              <w:t>5.40</w:t>
            </w:r>
          </w:p>
        </w:tc>
        <w:tc>
          <w:tcPr>
            <w:tcW w:type="dxa" w:w="624"/>
          </w:tcPr>
          <w:p>
            <w:r/>
            <w:r>
              <w:rPr>
                <w:sz w:val="15"/>
              </w:rPr>
              <w:t>5.12</w:t>
            </w:r>
          </w:p>
        </w:tc>
        <w:tc>
          <w:tcPr>
            <w:tcW w:type="dxa" w:w="765"/>
          </w:tcPr>
          <w:p>
            <w:r/>
            <w:r>
              <w:rPr>
                <w:sz w:val="15"/>
              </w:rPr>
              <w:t>87.96</w:t>
            </w:r>
          </w:p>
        </w:tc>
        <w:tc>
          <w:tcPr>
            <w:tcW w:type="dxa" w:w="680"/>
          </w:tcPr>
          <w:p>
            <w:r/>
            <w:r>
              <w:rPr>
                <w:sz w:val="15"/>
              </w:rPr>
              <w:t>37.10</w:t>
            </w:r>
          </w:p>
        </w:tc>
        <w:tc>
          <w:tcPr>
            <w:tcW w:type="dxa" w:w="794"/>
          </w:tcPr>
          <w:p>
            <w:r/>
            <w:r>
              <w:rPr>
                <w:sz w:val="15"/>
              </w:rPr>
              <w:t>Gl 356</w:t>
            </w:r>
          </w:p>
        </w:tc>
        <w:tc>
          <w:tcPr>
            <w:tcW w:type="dxa" w:w="1247"/>
          </w:tcPr>
          <w:p>
            <w:r/>
            <w:r>
              <w:rPr>
                <w:sz w:val="15"/>
              </w:rPr>
            </w:r>
          </w:p>
        </w:tc>
        <w:tc>
          <w:tcPr>
            <w:tcW w:type="dxa" w:w="2835"/>
          </w:tcPr>
          <w:p>
            <w:r/>
            <w:r>
              <w:rPr>
                <w:sz w:val="15"/>
              </w:rPr>
            </w:r>
          </w:p>
        </w:tc>
      </w:tr>
      <w:tr>
        <w:tc>
          <w:tcPr>
            <w:tcW w:type="dxa" w:w="1928"/>
          </w:tcPr>
          <w:p>
            <w:r/>
            <w:r>
              <w:rPr>
                <w:sz w:val="15"/>
              </w:rPr>
              <w:t>Eta Boötis</w:t>
            </w:r>
          </w:p>
        </w:tc>
        <w:tc>
          <w:tcPr>
            <w:tcW w:type="dxa" w:w="765"/>
          </w:tcPr>
          <w:p>
            <w:r/>
            <w:r>
              <w:rPr>
                <w:sz w:val="15"/>
              </w:rPr>
              <w:t>13 54.8</w:t>
            </w:r>
          </w:p>
        </w:tc>
        <w:tc>
          <w:tcPr>
            <w:tcW w:type="dxa" w:w="765"/>
          </w:tcPr>
          <w:p>
            <w:r/>
            <w:r>
              <w:rPr>
                <w:sz w:val="15"/>
              </w:rPr>
              <w:t>+18 23</w:t>
            </w:r>
          </w:p>
        </w:tc>
        <w:tc>
          <w:tcPr>
            <w:tcW w:type="dxa" w:w="624"/>
          </w:tcPr>
          <w:p>
            <w:r/>
            <w:r>
              <w:rPr>
                <w:sz w:val="15"/>
              </w:rPr>
              <w:t>5.3</w:t>
            </w:r>
          </w:p>
        </w:tc>
        <w:tc>
          <w:tcPr>
            <w:tcW w:type="dxa" w:w="624"/>
          </w:tcPr>
          <w:p>
            <w:r/>
            <w:r>
              <w:rPr>
                <w:sz w:val="15"/>
              </w:rPr>
              <w:t>+73.0</w:t>
            </w:r>
          </w:p>
        </w:tc>
        <w:tc>
          <w:tcPr>
            <w:tcW w:type="dxa" w:w="1644"/>
          </w:tcPr>
          <w:p>
            <w:r/>
            <w:r>
              <w:rPr>
                <w:sz w:val="15"/>
              </w:rPr>
              <w:t>G0IV</w:t>
            </w:r>
          </w:p>
        </w:tc>
        <w:tc>
          <w:tcPr>
            <w:tcW w:type="dxa" w:w="624"/>
          </w:tcPr>
          <w:p>
            <w:r/>
            <w:r>
              <w:rPr>
                <w:sz w:val="15"/>
              </w:rPr>
              <w:t>2.68</w:t>
            </w:r>
          </w:p>
        </w:tc>
        <w:tc>
          <w:tcPr>
            <w:tcW w:type="dxa" w:w="624"/>
          </w:tcPr>
          <w:p>
            <w:r/>
            <w:r>
              <w:rPr>
                <w:sz w:val="15"/>
              </w:rPr>
              <w:t>2.40</w:t>
            </w:r>
          </w:p>
        </w:tc>
        <w:tc>
          <w:tcPr>
            <w:tcW w:type="dxa" w:w="765"/>
          </w:tcPr>
          <w:p>
            <w:r/>
            <w:r>
              <w:rPr>
                <w:sz w:val="15"/>
              </w:rPr>
              <w:t>87.75</w:t>
            </w:r>
          </w:p>
        </w:tc>
        <w:tc>
          <w:tcPr>
            <w:tcW w:type="dxa" w:w="680"/>
          </w:tcPr>
          <w:p>
            <w:r/>
            <w:r>
              <w:rPr>
                <w:sz w:val="15"/>
              </w:rPr>
              <w:t>37.20</w:t>
            </w:r>
          </w:p>
        </w:tc>
        <w:tc>
          <w:tcPr>
            <w:tcW w:type="dxa" w:w="794"/>
          </w:tcPr>
          <w:p>
            <w:r/>
            <w:r>
              <w:rPr>
                <w:sz w:val="15"/>
              </w:rPr>
              <w:t>Gl 534</w:t>
            </w:r>
          </w:p>
        </w:tc>
        <w:tc>
          <w:tcPr>
            <w:tcW w:type="dxa" w:w="1247"/>
          </w:tcPr>
          <w:p>
            <w:r/>
            <w:r>
              <w:rPr>
                <w:sz w:val="15"/>
              </w:rPr>
              <w:t>Muphrid</w:t>
            </w:r>
          </w:p>
        </w:tc>
        <w:tc>
          <w:tcPr>
            <w:tcW w:type="dxa" w:w="2835"/>
          </w:tcPr>
          <w:p>
            <w:r/>
            <w:r>
              <w:rPr>
                <w:sz w:val="15"/>
              </w:rPr>
            </w:r>
          </w:p>
        </w:tc>
      </w:tr>
      <w:tr>
        <w:tc>
          <w:tcPr>
            <w:tcW w:type="dxa" w:w="1928"/>
          </w:tcPr>
          <w:p>
            <w:r/>
            <w:r>
              <w:rPr>
                <w:sz w:val="15"/>
              </w:rPr>
              <w:t>HR5553</w:t>
            </w:r>
          </w:p>
        </w:tc>
        <w:tc>
          <w:tcPr>
            <w:tcW w:type="dxa" w:w="765"/>
          </w:tcPr>
          <w:p>
            <w:r/>
            <w:r>
              <w:rPr>
                <w:sz w:val="15"/>
              </w:rPr>
              <w:t>14 53.6</w:t>
            </w:r>
          </w:p>
        </w:tc>
        <w:tc>
          <w:tcPr>
            <w:tcW w:type="dxa" w:w="765"/>
          </w:tcPr>
          <w:p>
            <w:r/>
            <w:r>
              <w:rPr>
                <w:sz w:val="15"/>
              </w:rPr>
              <w:t>+19 10</w:t>
            </w:r>
          </w:p>
        </w:tc>
        <w:tc>
          <w:tcPr>
            <w:tcW w:type="dxa" w:w="624"/>
          </w:tcPr>
          <w:p>
            <w:r/>
            <w:r>
              <w:rPr>
                <w:sz w:val="15"/>
              </w:rPr>
              <w:t>23.6</w:t>
            </w:r>
          </w:p>
        </w:tc>
        <w:tc>
          <w:tcPr>
            <w:tcW w:type="dxa" w:w="624"/>
          </w:tcPr>
          <w:p>
            <w:r/>
            <w:r>
              <w:rPr>
                <w:sz w:val="15"/>
              </w:rPr>
              <w:t>+60.9</w:t>
            </w:r>
          </w:p>
        </w:tc>
        <w:tc>
          <w:tcPr>
            <w:tcW w:type="dxa" w:w="1644"/>
          </w:tcPr>
          <w:p>
            <w:r/>
            <w:r>
              <w:rPr>
                <w:sz w:val="15"/>
              </w:rPr>
              <w:t>K1V</w:t>
            </w:r>
          </w:p>
        </w:tc>
        <w:tc>
          <w:tcPr>
            <w:tcW w:type="dxa" w:w="624"/>
          </w:tcPr>
          <w:p>
            <w:r/>
            <w:r>
              <w:rPr>
                <w:sz w:val="15"/>
              </w:rPr>
              <w:t>6.00</w:t>
            </w:r>
          </w:p>
        </w:tc>
        <w:tc>
          <w:tcPr>
            <w:tcW w:type="dxa" w:w="624"/>
          </w:tcPr>
          <w:p>
            <w:r/>
            <w:r>
              <w:rPr>
                <w:sz w:val="15"/>
              </w:rPr>
              <w:t>5.69</w:t>
            </w:r>
          </w:p>
        </w:tc>
        <w:tc>
          <w:tcPr>
            <w:tcW w:type="dxa" w:w="765"/>
          </w:tcPr>
          <w:p>
            <w:r/>
            <w:r>
              <w:rPr>
                <w:sz w:val="15"/>
              </w:rPr>
              <w:t>86.88</w:t>
            </w:r>
          </w:p>
        </w:tc>
        <w:tc>
          <w:tcPr>
            <w:tcW w:type="dxa" w:w="680"/>
          </w:tcPr>
          <w:p>
            <w:r/>
            <w:r>
              <w:rPr>
                <w:sz w:val="15"/>
              </w:rPr>
              <w:t>37.50</w:t>
            </w:r>
          </w:p>
        </w:tc>
        <w:tc>
          <w:tcPr>
            <w:tcW w:type="dxa" w:w="794"/>
          </w:tcPr>
          <w:p>
            <w:r/>
            <w:r>
              <w:rPr>
                <w:sz w:val="15"/>
              </w:rPr>
              <w:t>Gl 567</w:t>
            </w:r>
          </w:p>
        </w:tc>
        <w:tc>
          <w:tcPr>
            <w:tcW w:type="dxa" w:w="1247"/>
          </w:tcPr>
          <w:p>
            <w:r/>
            <w:r>
              <w:rPr>
                <w:sz w:val="15"/>
              </w:rPr>
            </w:r>
          </w:p>
        </w:tc>
        <w:tc>
          <w:tcPr>
            <w:tcW w:type="dxa" w:w="2835"/>
          </w:tcPr>
          <w:p>
            <w:r/>
            <w:r>
              <w:rPr>
                <w:sz w:val="15"/>
              </w:rPr>
            </w:r>
          </w:p>
        </w:tc>
      </w:tr>
      <w:tr>
        <w:tc>
          <w:tcPr>
            <w:tcW w:type="dxa" w:w="1928"/>
          </w:tcPr>
          <w:p>
            <w:r/>
            <w:r>
              <w:rPr>
                <w:sz w:val="15"/>
              </w:rPr>
              <w:t>Zeta Doradus</w:t>
            </w:r>
          </w:p>
        </w:tc>
        <w:tc>
          <w:tcPr>
            <w:tcW w:type="dxa" w:w="765"/>
          </w:tcPr>
          <w:p>
            <w:r/>
            <w:r>
              <w:rPr>
                <w:sz w:val="15"/>
              </w:rPr>
              <w:t>05 05.7</w:t>
            </w:r>
          </w:p>
        </w:tc>
        <w:tc>
          <w:tcPr>
            <w:tcW w:type="dxa" w:w="765"/>
          </w:tcPr>
          <w:p>
            <w:r/>
            <w:r>
              <w:rPr>
                <w:sz w:val="15"/>
              </w:rPr>
              <w:t>-57 27</w:t>
            </w:r>
          </w:p>
        </w:tc>
        <w:tc>
          <w:tcPr>
            <w:tcW w:type="dxa" w:w="624"/>
          </w:tcPr>
          <w:p>
            <w:r/>
            <w:r>
              <w:rPr>
                <w:sz w:val="15"/>
              </w:rPr>
              <w:t>266.0</w:t>
            </w:r>
          </w:p>
        </w:tc>
        <w:tc>
          <w:tcPr>
            <w:tcW w:type="dxa" w:w="624"/>
          </w:tcPr>
          <w:p>
            <w:r/>
            <w:r>
              <w:rPr>
                <w:sz w:val="15"/>
              </w:rPr>
              <w:t>-36.7</w:t>
            </w:r>
          </w:p>
        </w:tc>
        <w:tc>
          <w:tcPr>
            <w:tcW w:type="dxa" w:w="1644"/>
          </w:tcPr>
          <w:p>
            <w:r/>
            <w:r>
              <w:rPr>
                <w:sz w:val="15"/>
              </w:rPr>
              <w:t>F7V+K7V</w:t>
            </w:r>
          </w:p>
        </w:tc>
        <w:tc>
          <w:tcPr>
            <w:tcW w:type="dxa" w:w="624"/>
          </w:tcPr>
          <w:p>
            <w:r/>
            <w:r>
              <w:rPr>
                <w:sz w:val="15"/>
              </w:rPr>
              <w:t>4.71</w:t>
            </w:r>
          </w:p>
        </w:tc>
        <w:tc>
          <w:tcPr>
            <w:tcW w:type="dxa" w:w="624"/>
          </w:tcPr>
          <w:p>
            <w:r/>
            <w:r>
              <w:rPr>
                <w:sz w:val="15"/>
              </w:rPr>
              <w:t>4.38</w:t>
            </w:r>
          </w:p>
        </w:tc>
        <w:tc>
          <w:tcPr>
            <w:tcW w:type="dxa" w:w="765"/>
          </w:tcPr>
          <w:p>
            <w:r/>
            <w:r>
              <w:rPr>
                <w:sz w:val="15"/>
              </w:rPr>
              <w:t>85.87</w:t>
            </w:r>
          </w:p>
        </w:tc>
        <w:tc>
          <w:tcPr>
            <w:tcW w:type="dxa" w:w="680"/>
          </w:tcPr>
          <w:p>
            <w:r/>
            <w:r>
              <w:rPr>
                <w:sz w:val="15"/>
              </w:rPr>
              <w:t>38.00</w:t>
            </w:r>
          </w:p>
        </w:tc>
        <w:tc>
          <w:tcPr>
            <w:tcW w:type="dxa" w:w="794"/>
          </w:tcPr>
          <w:p>
            <w:r/>
            <w:r>
              <w:rPr>
                <w:sz w:val="15"/>
              </w:rPr>
              <w:t>Gl 189</w:t>
            </w:r>
          </w:p>
        </w:tc>
        <w:tc>
          <w:tcPr>
            <w:tcW w:type="dxa" w:w="1247"/>
          </w:tcPr>
          <w:p>
            <w:r/>
            <w:r>
              <w:rPr>
                <w:sz w:val="15"/>
              </w:rPr>
            </w:r>
          </w:p>
        </w:tc>
        <w:tc>
          <w:tcPr>
            <w:tcW w:type="dxa" w:w="2835"/>
          </w:tcPr>
          <w:p>
            <w:r/>
            <w:r>
              <w:rPr>
                <w:sz w:val="15"/>
              </w:rPr>
            </w:r>
          </w:p>
        </w:tc>
      </w:tr>
      <w:tr>
        <w:tc>
          <w:tcPr>
            <w:tcW w:type="dxa" w:w="1928"/>
          </w:tcPr>
          <w:p>
            <w:r/>
            <w:r>
              <w:rPr>
                <w:sz w:val="15"/>
              </w:rPr>
              <w:t>Gamma Virginis</w:t>
            </w:r>
          </w:p>
        </w:tc>
        <w:tc>
          <w:tcPr>
            <w:tcW w:type="dxa" w:w="765"/>
          </w:tcPr>
          <w:p>
            <w:r/>
            <w:r>
              <w:rPr>
                <w:sz w:val="15"/>
              </w:rPr>
              <w:t>12 41.6</w:t>
            </w:r>
          </w:p>
        </w:tc>
        <w:tc>
          <w:tcPr>
            <w:tcW w:type="dxa" w:w="765"/>
          </w:tcPr>
          <w:p>
            <w:r/>
            <w:r>
              <w:rPr>
                <w:sz w:val="15"/>
              </w:rPr>
              <w:t>-01 28</w:t>
            </w:r>
          </w:p>
        </w:tc>
        <w:tc>
          <w:tcPr>
            <w:tcW w:type="dxa" w:w="624"/>
          </w:tcPr>
          <w:p>
            <w:r/>
            <w:r>
              <w:rPr>
                <w:sz w:val="15"/>
              </w:rPr>
              <w:t>297.8</w:t>
            </w:r>
          </w:p>
        </w:tc>
        <w:tc>
          <w:tcPr>
            <w:tcW w:type="dxa" w:w="624"/>
          </w:tcPr>
          <w:p>
            <w:r/>
            <w:r>
              <w:rPr>
                <w:sz w:val="15"/>
              </w:rPr>
              <w:t>+61.3</w:t>
            </w:r>
          </w:p>
        </w:tc>
        <w:tc>
          <w:tcPr>
            <w:tcW w:type="dxa" w:w="1644"/>
          </w:tcPr>
          <w:p>
            <w:r/>
            <w:r>
              <w:rPr>
                <w:sz w:val="15"/>
              </w:rPr>
              <w:t>F0V+F0V</w:t>
            </w:r>
          </w:p>
        </w:tc>
        <w:tc>
          <w:tcPr>
            <w:tcW w:type="dxa" w:w="624"/>
          </w:tcPr>
          <w:p>
            <w:r/>
            <w:r>
              <w:rPr>
                <w:sz w:val="15"/>
              </w:rPr>
              <w:t>2.74</w:t>
            </w:r>
          </w:p>
        </w:tc>
        <w:tc>
          <w:tcPr>
            <w:tcW w:type="dxa" w:w="624"/>
          </w:tcPr>
          <w:p>
            <w:r/>
            <w:r>
              <w:rPr>
                <w:sz w:val="15"/>
              </w:rPr>
              <w:t>2.40</w:t>
            </w:r>
          </w:p>
        </w:tc>
        <w:tc>
          <w:tcPr>
            <w:tcW w:type="dxa" w:w="765"/>
          </w:tcPr>
          <w:p>
            <w:r/>
            <w:r>
              <w:rPr>
                <w:sz w:val="15"/>
              </w:rPr>
              <w:t>85.58</w:t>
            </w:r>
          </w:p>
        </w:tc>
        <w:tc>
          <w:tcPr>
            <w:tcW w:type="dxa" w:w="680"/>
          </w:tcPr>
          <w:p>
            <w:r/>
            <w:r>
              <w:rPr>
                <w:sz w:val="15"/>
              </w:rPr>
              <w:t>38.10</w:t>
            </w:r>
          </w:p>
        </w:tc>
        <w:tc>
          <w:tcPr>
            <w:tcW w:type="dxa" w:w="794"/>
          </w:tcPr>
          <w:p>
            <w:r/>
            <w:r>
              <w:rPr>
                <w:sz w:val="15"/>
              </w:rPr>
              <w:t>Gl 482</w:t>
            </w:r>
          </w:p>
        </w:tc>
        <w:tc>
          <w:tcPr>
            <w:tcW w:type="dxa" w:w="1247"/>
          </w:tcPr>
          <w:p>
            <w:r/>
            <w:r>
              <w:rPr>
                <w:sz w:val="15"/>
              </w:rPr>
              <w:t>Porrima</w:t>
            </w:r>
          </w:p>
        </w:tc>
        <w:tc>
          <w:tcPr>
            <w:tcW w:type="dxa" w:w="2835"/>
          </w:tcPr>
          <w:p>
            <w:r/>
            <w:r>
              <w:rPr>
                <w:sz w:val="15"/>
              </w:rPr>
            </w:r>
          </w:p>
        </w:tc>
      </w:tr>
      <w:tr>
        <w:tc>
          <w:tcPr>
            <w:tcW w:type="dxa" w:w="1928"/>
          </w:tcPr>
          <w:p>
            <w:r/>
            <w:r>
              <w:rPr>
                <w:sz w:val="15"/>
              </w:rPr>
              <w:t>Iota Pegasi</w:t>
            </w:r>
          </w:p>
        </w:tc>
        <w:tc>
          <w:tcPr>
            <w:tcW w:type="dxa" w:w="765"/>
          </w:tcPr>
          <w:p>
            <w:r/>
            <w:r>
              <w:rPr>
                <w:sz w:val="15"/>
              </w:rPr>
              <w:t>22 07.3</w:t>
            </w:r>
          </w:p>
        </w:tc>
        <w:tc>
          <w:tcPr>
            <w:tcW w:type="dxa" w:w="765"/>
          </w:tcPr>
          <w:p>
            <w:r/>
            <w:r>
              <w:rPr>
                <w:sz w:val="15"/>
              </w:rPr>
              <w:t>+25 20</w:t>
            </w:r>
          </w:p>
        </w:tc>
        <w:tc>
          <w:tcPr>
            <w:tcW w:type="dxa" w:w="624"/>
          </w:tcPr>
          <w:p>
            <w:r/>
            <w:r>
              <w:rPr>
                <w:sz w:val="15"/>
              </w:rPr>
              <w:t>82.3</w:t>
            </w:r>
          </w:p>
        </w:tc>
        <w:tc>
          <w:tcPr>
            <w:tcW w:type="dxa" w:w="624"/>
          </w:tcPr>
          <w:p>
            <w:r/>
            <w:r>
              <w:rPr>
                <w:sz w:val="15"/>
              </w:rPr>
              <w:t>-24.3</w:t>
            </w:r>
          </w:p>
        </w:tc>
        <w:tc>
          <w:tcPr>
            <w:tcW w:type="dxa" w:w="1644"/>
          </w:tcPr>
          <w:p>
            <w:r/>
            <w:r>
              <w:rPr>
                <w:sz w:val="15"/>
              </w:rPr>
              <w:t>F5V</w:t>
            </w:r>
          </w:p>
        </w:tc>
        <w:tc>
          <w:tcPr>
            <w:tcW w:type="dxa" w:w="624"/>
          </w:tcPr>
          <w:p>
            <w:r/>
            <w:r>
              <w:rPr>
                <w:sz w:val="15"/>
              </w:rPr>
              <w:t>3.77</w:t>
            </w:r>
          </w:p>
        </w:tc>
        <w:tc>
          <w:tcPr>
            <w:tcW w:type="dxa" w:w="624"/>
          </w:tcPr>
          <w:p>
            <w:r/>
            <w:r>
              <w:rPr>
                <w:sz w:val="15"/>
              </w:rPr>
              <w:t>3.42</w:t>
            </w:r>
          </w:p>
        </w:tc>
        <w:tc>
          <w:tcPr>
            <w:tcW w:type="dxa" w:w="765"/>
          </w:tcPr>
          <w:p>
            <w:r/>
            <w:r>
              <w:rPr>
                <w:sz w:val="15"/>
              </w:rPr>
              <w:t>85.28</w:t>
            </w:r>
          </w:p>
        </w:tc>
        <w:tc>
          <w:tcPr>
            <w:tcW w:type="dxa" w:w="680"/>
          </w:tcPr>
          <w:p>
            <w:r/>
            <w:r>
              <w:rPr>
                <w:sz w:val="15"/>
              </w:rPr>
              <w:t>38.20</w:t>
            </w:r>
          </w:p>
        </w:tc>
        <w:tc>
          <w:tcPr>
            <w:tcW w:type="dxa" w:w="794"/>
          </w:tcPr>
          <w:p>
            <w:r/>
            <w:r>
              <w:rPr>
                <w:sz w:val="15"/>
              </w:rPr>
              <w:t>Gl 848</w:t>
            </w:r>
          </w:p>
        </w:tc>
        <w:tc>
          <w:tcPr>
            <w:tcW w:type="dxa" w:w="1247"/>
          </w:tcPr>
          <w:p>
            <w:r/>
            <w:r>
              <w:rPr>
                <w:sz w:val="15"/>
              </w:rPr>
            </w:r>
          </w:p>
        </w:tc>
        <w:tc>
          <w:tcPr>
            <w:tcW w:type="dxa" w:w="2835"/>
          </w:tcPr>
          <w:p>
            <w:r/>
            <w:r>
              <w:rPr>
                <w:sz w:val="15"/>
              </w:rPr>
            </w:r>
          </w:p>
        </w:tc>
      </w:tr>
      <w:tr>
        <w:tc>
          <w:tcPr>
            <w:tcW w:type="dxa" w:w="1928"/>
          </w:tcPr>
          <w:p>
            <w:r/>
            <w:r>
              <w:rPr>
                <w:sz w:val="15"/>
              </w:rPr>
              <w:t>Delta Capricorni</w:t>
            </w:r>
          </w:p>
        </w:tc>
        <w:tc>
          <w:tcPr>
            <w:tcW w:type="dxa" w:w="765"/>
          </w:tcPr>
          <w:p>
            <w:r/>
            <w:r>
              <w:rPr>
                <w:sz w:val="15"/>
              </w:rPr>
              <w:t>21 47.0</w:t>
            </w:r>
          </w:p>
        </w:tc>
        <w:tc>
          <w:tcPr>
            <w:tcW w:type="dxa" w:w="765"/>
          </w:tcPr>
          <w:p>
            <w:r/>
            <w:r>
              <w:rPr>
                <w:sz w:val="15"/>
              </w:rPr>
              <w:t>-16 07</w:t>
            </w:r>
          </w:p>
        </w:tc>
        <w:tc>
          <w:tcPr>
            <w:tcW w:type="dxa" w:w="624"/>
          </w:tcPr>
          <w:p>
            <w:r/>
            <w:r>
              <w:rPr>
                <w:sz w:val="15"/>
              </w:rPr>
              <w:t>37.6</w:t>
            </w:r>
          </w:p>
        </w:tc>
        <w:tc>
          <w:tcPr>
            <w:tcW w:type="dxa" w:w="624"/>
          </w:tcPr>
          <w:p>
            <w:r/>
            <w:r>
              <w:rPr>
                <w:sz w:val="15"/>
              </w:rPr>
              <w:t>-46.0</w:t>
            </w:r>
          </w:p>
        </w:tc>
        <w:tc>
          <w:tcPr>
            <w:tcW w:type="dxa" w:w="1644"/>
          </w:tcPr>
          <w:p>
            <w:r/>
            <w:r>
              <w:rPr>
                <w:sz w:val="15"/>
              </w:rPr>
              <w:t>A5V</w:t>
            </w:r>
          </w:p>
        </w:tc>
        <w:tc>
          <w:tcPr>
            <w:tcW w:type="dxa" w:w="624"/>
          </w:tcPr>
          <w:p>
            <w:r/>
            <w:r>
              <w:rPr>
                <w:sz w:val="15"/>
              </w:rPr>
              <w:t>2.85</w:t>
            </w:r>
          </w:p>
        </w:tc>
        <w:tc>
          <w:tcPr>
            <w:tcW w:type="dxa" w:w="624"/>
          </w:tcPr>
          <w:p>
            <w:r/>
            <w:r>
              <w:rPr>
                <w:sz w:val="15"/>
              </w:rPr>
              <w:t>2.48</w:t>
            </w:r>
          </w:p>
        </w:tc>
        <w:tc>
          <w:tcPr>
            <w:tcW w:type="dxa" w:w="765"/>
          </w:tcPr>
          <w:p>
            <w:r/>
            <w:r>
              <w:rPr>
                <w:sz w:val="15"/>
              </w:rPr>
              <w:t>84.27</w:t>
            </w:r>
          </w:p>
        </w:tc>
        <w:tc>
          <w:tcPr>
            <w:tcW w:type="dxa" w:w="680"/>
          </w:tcPr>
          <w:p>
            <w:r/>
            <w:r>
              <w:rPr>
                <w:sz w:val="15"/>
              </w:rPr>
              <w:t>38.70</w:t>
            </w:r>
          </w:p>
        </w:tc>
        <w:tc>
          <w:tcPr>
            <w:tcW w:type="dxa" w:w="794"/>
          </w:tcPr>
          <w:p>
            <w:r/>
            <w:r>
              <w:rPr>
                <w:sz w:val="15"/>
              </w:rPr>
              <w:t>Gl 837</w:t>
            </w:r>
          </w:p>
        </w:tc>
        <w:tc>
          <w:tcPr>
            <w:tcW w:type="dxa" w:w="1247"/>
          </w:tcPr>
          <w:p>
            <w:r/>
            <w:r>
              <w:rPr>
                <w:sz w:val="15"/>
              </w:rPr>
              <w:t>Deneb Algedi</w:t>
            </w:r>
          </w:p>
        </w:tc>
        <w:tc>
          <w:tcPr>
            <w:tcW w:type="dxa" w:w="2835"/>
          </w:tcPr>
          <w:p>
            <w:r/>
            <w:r>
              <w:rPr>
                <w:sz w:val="15"/>
              </w:rPr>
            </w:r>
          </w:p>
        </w:tc>
      </w:tr>
      <w:tr>
        <w:tc>
          <w:tcPr>
            <w:tcW w:type="dxa" w:w="1928"/>
          </w:tcPr>
          <w:p>
            <w:r/>
            <w:r>
              <w:rPr>
                <w:sz w:val="15"/>
              </w:rPr>
              <w:t>Zeta Reticuli</w:t>
            </w:r>
          </w:p>
        </w:tc>
        <w:tc>
          <w:tcPr>
            <w:tcW w:type="dxa" w:w="765"/>
          </w:tcPr>
          <w:p>
            <w:r/>
            <w:r>
              <w:rPr>
                <w:sz w:val="15"/>
              </w:rPr>
              <w:t>03 18.2</w:t>
            </w:r>
          </w:p>
        </w:tc>
        <w:tc>
          <w:tcPr>
            <w:tcW w:type="dxa" w:w="765"/>
          </w:tcPr>
          <w:p>
            <w:r/>
            <w:r>
              <w:rPr>
                <w:sz w:val="15"/>
              </w:rPr>
              <w:t>-62 32</w:t>
            </w:r>
          </w:p>
        </w:tc>
        <w:tc>
          <w:tcPr>
            <w:tcW w:type="dxa" w:w="624"/>
          </w:tcPr>
          <w:p>
            <w:r/>
            <w:r>
              <w:rPr>
                <w:sz w:val="15"/>
              </w:rPr>
              <w:t>279.0</w:t>
            </w:r>
          </w:p>
        </w:tc>
        <w:tc>
          <w:tcPr>
            <w:tcW w:type="dxa" w:w="624"/>
          </w:tcPr>
          <w:p>
            <w:r/>
            <w:r>
              <w:rPr>
                <w:sz w:val="15"/>
              </w:rPr>
              <w:t>-47.2</w:t>
            </w:r>
          </w:p>
        </w:tc>
        <w:tc>
          <w:tcPr>
            <w:tcW w:type="dxa" w:w="1644"/>
          </w:tcPr>
          <w:p>
            <w:r/>
            <w:r>
              <w:rPr>
                <w:sz w:val="15"/>
              </w:rPr>
              <w:t>G1V+G2V</w:t>
            </w:r>
          </w:p>
        </w:tc>
        <w:tc>
          <w:tcPr>
            <w:tcW w:type="dxa" w:w="624"/>
          </w:tcPr>
          <w:p>
            <w:r/>
            <w:r>
              <w:rPr>
                <w:sz w:val="15"/>
              </w:rPr>
              <w:t>5.24</w:t>
            </w:r>
          </w:p>
        </w:tc>
        <w:tc>
          <w:tcPr>
            <w:tcW w:type="dxa" w:w="624"/>
          </w:tcPr>
          <w:p>
            <w:r/>
            <w:r>
              <w:rPr>
                <w:sz w:val="15"/>
              </w:rPr>
              <w:t>4.84</w:t>
            </w:r>
          </w:p>
        </w:tc>
        <w:tc>
          <w:tcPr>
            <w:tcW w:type="dxa" w:w="765"/>
          </w:tcPr>
          <w:p>
            <w:r/>
            <w:r>
              <w:rPr>
                <w:sz w:val="15"/>
              </w:rPr>
              <w:t>83.11</w:t>
            </w:r>
          </w:p>
        </w:tc>
        <w:tc>
          <w:tcPr>
            <w:tcW w:type="dxa" w:w="680"/>
          </w:tcPr>
          <w:p>
            <w:r/>
            <w:r>
              <w:rPr>
                <w:sz w:val="15"/>
              </w:rPr>
              <w:t>39.20</w:t>
            </w:r>
          </w:p>
        </w:tc>
        <w:tc>
          <w:tcPr>
            <w:tcW w:type="dxa" w:w="794"/>
          </w:tcPr>
          <w:p>
            <w:r/>
            <w:r>
              <w:rPr>
                <w:sz w:val="15"/>
              </w:rPr>
              <w:t>Gl 138</w:t>
            </w:r>
          </w:p>
        </w:tc>
        <w:tc>
          <w:tcPr>
            <w:tcW w:type="dxa" w:w="1247"/>
          </w:tcPr>
          <w:p>
            <w:r/>
            <w:r>
              <w:rPr>
                <w:sz w:val="15"/>
              </w:rPr>
            </w:r>
          </w:p>
        </w:tc>
        <w:tc>
          <w:tcPr>
            <w:tcW w:type="dxa" w:w="2835"/>
          </w:tcPr>
          <w:p>
            <w:r/>
            <w:r>
              <w:rPr>
                <w:sz w:val="15"/>
              </w:rPr>
            </w:r>
          </w:p>
        </w:tc>
      </w:tr>
      <w:tr>
        <w:tc>
          <w:tcPr>
            <w:tcW w:type="dxa" w:w="1928"/>
          </w:tcPr>
          <w:p>
            <w:r/>
            <w:r>
              <w:rPr>
                <w:sz w:val="15"/>
              </w:rPr>
              <w:t>Zeta Trianguli Australis</w:t>
            </w:r>
          </w:p>
        </w:tc>
        <w:tc>
          <w:tcPr>
            <w:tcW w:type="dxa" w:w="765"/>
          </w:tcPr>
          <w:p>
            <w:r/>
            <w:r>
              <w:rPr>
                <w:sz w:val="15"/>
              </w:rPr>
              <w:t>16 28.5</w:t>
            </w:r>
          </w:p>
        </w:tc>
        <w:tc>
          <w:tcPr>
            <w:tcW w:type="dxa" w:w="765"/>
          </w:tcPr>
          <w:p>
            <w:r/>
            <w:r>
              <w:rPr>
                <w:sz w:val="15"/>
              </w:rPr>
              <w:t>-70 07</w:t>
            </w:r>
          </w:p>
        </w:tc>
        <w:tc>
          <w:tcPr>
            <w:tcW w:type="dxa" w:w="624"/>
          </w:tcPr>
          <w:p>
            <w:r/>
            <w:r>
              <w:rPr>
                <w:sz w:val="15"/>
              </w:rPr>
              <w:t>319.5</w:t>
            </w:r>
          </w:p>
        </w:tc>
        <w:tc>
          <w:tcPr>
            <w:tcW w:type="dxa" w:w="624"/>
          </w:tcPr>
          <w:p>
            <w:r/>
            <w:r>
              <w:rPr>
                <w:sz w:val="15"/>
              </w:rPr>
              <w:t>-14.6</w:t>
            </w:r>
          </w:p>
        </w:tc>
        <w:tc>
          <w:tcPr>
            <w:tcW w:type="dxa" w:w="1644"/>
          </w:tcPr>
          <w:p>
            <w:r/>
            <w:r>
              <w:rPr>
                <w:sz w:val="15"/>
              </w:rPr>
              <w:t>F9V</w:t>
            </w:r>
          </w:p>
        </w:tc>
        <w:tc>
          <w:tcPr>
            <w:tcW w:type="dxa" w:w="624"/>
          </w:tcPr>
          <w:p>
            <w:r/>
            <w:r>
              <w:rPr>
                <w:sz w:val="15"/>
              </w:rPr>
              <w:t>4.90</w:t>
            </w:r>
          </w:p>
        </w:tc>
        <w:tc>
          <w:tcPr>
            <w:tcW w:type="dxa" w:w="624"/>
          </w:tcPr>
          <w:p>
            <w:r/>
            <w:r>
              <w:rPr>
                <w:sz w:val="15"/>
              </w:rPr>
              <w:t>4.48</w:t>
            </w:r>
          </w:p>
        </w:tc>
        <w:tc>
          <w:tcPr>
            <w:tcW w:type="dxa" w:w="765"/>
          </w:tcPr>
          <w:p>
            <w:r/>
            <w:r>
              <w:rPr>
                <w:sz w:val="15"/>
              </w:rPr>
              <w:t>82.53</w:t>
            </w:r>
          </w:p>
        </w:tc>
        <w:tc>
          <w:tcPr>
            <w:tcW w:type="dxa" w:w="680"/>
          </w:tcPr>
          <w:p>
            <w:r/>
            <w:r>
              <w:rPr>
                <w:sz w:val="15"/>
              </w:rPr>
              <w:t>39.50</w:t>
            </w:r>
          </w:p>
        </w:tc>
        <w:tc>
          <w:tcPr>
            <w:tcW w:type="dxa" w:w="794"/>
          </w:tcPr>
          <w:p>
            <w:r/>
            <w:r>
              <w:rPr>
                <w:sz w:val="15"/>
              </w:rPr>
              <w:t>Gl 624</w:t>
            </w:r>
          </w:p>
        </w:tc>
        <w:tc>
          <w:tcPr>
            <w:tcW w:type="dxa" w:w="1247"/>
          </w:tcPr>
          <w:p>
            <w:r/>
            <w:r>
              <w:rPr>
                <w:sz w:val="15"/>
              </w:rPr>
            </w:r>
          </w:p>
        </w:tc>
        <w:tc>
          <w:tcPr>
            <w:tcW w:type="dxa" w:w="2835"/>
          </w:tcPr>
          <w:p>
            <w:r/>
            <w:r>
              <w:rPr>
                <w:sz w:val="15"/>
              </w:rPr>
              <w:t>Possible Ursa Major stream member</w:t>
            </w:r>
          </w:p>
        </w:tc>
      </w:tr>
      <w:tr>
        <w:tc>
          <w:tcPr>
            <w:tcW w:type="dxa" w:w="1928"/>
          </w:tcPr>
          <w:p>
            <w:r/>
            <w:r>
              <w:rPr>
                <w:sz w:val="15"/>
              </w:rPr>
              <w:t>Lambda Serpentis</w:t>
            </w:r>
          </w:p>
        </w:tc>
        <w:tc>
          <w:tcPr>
            <w:tcW w:type="dxa" w:w="765"/>
          </w:tcPr>
          <w:p>
            <w:r/>
            <w:r>
              <w:rPr>
                <w:sz w:val="15"/>
              </w:rPr>
              <w:t>15 46.5</w:t>
            </w:r>
          </w:p>
        </w:tc>
        <w:tc>
          <w:tcPr>
            <w:tcW w:type="dxa" w:w="765"/>
          </w:tcPr>
          <w:p>
            <w:r/>
            <w:r>
              <w:rPr>
                <w:sz w:val="15"/>
              </w:rPr>
              <w:t>+07 21</w:t>
            </w:r>
          </w:p>
        </w:tc>
        <w:tc>
          <w:tcPr>
            <w:tcW w:type="dxa" w:w="624"/>
          </w:tcPr>
          <w:p>
            <w:r/>
            <w:r>
              <w:rPr>
                <w:sz w:val="15"/>
              </w:rPr>
              <w:t>15.7</w:t>
            </w:r>
          </w:p>
        </w:tc>
        <w:tc>
          <w:tcPr>
            <w:tcW w:type="dxa" w:w="624"/>
          </w:tcPr>
          <w:p>
            <w:r/>
            <w:r>
              <w:rPr>
                <w:sz w:val="15"/>
              </w:rPr>
              <w:t>+44.1</w:t>
            </w:r>
          </w:p>
        </w:tc>
        <w:tc>
          <w:tcPr>
            <w:tcW w:type="dxa" w:w="1644"/>
          </w:tcPr>
          <w:p>
            <w:r/>
            <w:r>
              <w:rPr>
                <w:sz w:val="15"/>
              </w:rPr>
              <w:t>G0V</w:t>
            </w:r>
          </w:p>
        </w:tc>
        <w:tc>
          <w:tcPr>
            <w:tcW w:type="dxa" w:w="624"/>
          </w:tcPr>
          <w:p>
            <w:r/>
            <w:r>
              <w:rPr>
                <w:sz w:val="15"/>
              </w:rPr>
              <w:t>4.42</w:t>
            </w:r>
          </w:p>
        </w:tc>
        <w:tc>
          <w:tcPr>
            <w:tcW w:type="dxa" w:w="624"/>
          </w:tcPr>
          <w:p>
            <w:r/>
            <w:r>
              <w:rPr>
                <w:sz w:val="15"/>
              </w:rPr>
              <w:t>4.00</w:t>
            </w:r>
          </w:p>
        </w:tc>
        <w:tc>
          <w:tcPr>
            <w:tcW w:type="dxa" w:w="765"/>
          </w:tcPr>
          <w:p>
            <w:r/>
            <w:r>
              <w:rPr>
                <w:sz w:val="15"/>
              </w:rPr>
              <w:t>82.48</w:t>
            </w:r>
          </w:p>
        </w:tc>
        <w:tc>
          <w:tcPr>
            <w:tcW w:type="dxa" w:w="680"/>
          </w:tcPr>
          <w:p>
            <w:r/>
            <w:r>
              <w:rPr>
                <w:sz w:val="15"/>
              </w:rPr>
              <w:t>39.50</w:t>
            </w:r>
          </w:p>
        </w:tc>
        <w:tc>
          <w:tcPr>
            <w:tcW w:type="dxa" w:w="794"/>
          </w:tcPr>
          <w:p>
            <w:r/>
            <w:r>
              <w:rPr>
                <w:sz w:val="15"/>
              </w:rPr>
              <w:t>Gl 598</w:t>
            </w:r>
          </w:p>
        </w:tc>
        <w:tc>
          <w:tcPr>
            <w:tcW w:type="dxa" w:w="1247"/>
          </w:tcPr>
          <w:p>
            <w:r/>
            <w:r>
              <w:rPr>
                <w:sz w:val="15"/>
              </w:rPr>
            </w:r>
          </w:p>
        </w:tc>
        <w:tc>
          <w:tcPr>
            <w:tcW w:type="dxa" w:w="2835"/>
          </w:tcPr>
          <w:p>
            <w:r/>
            <w:r>
              <w:rPr>
                <w:sz w:val="15"/>
              </w:rPr>
              <w:t>Has a planet</w:t>
            </w:r>
          </w:p>
        </w:tc>
      </w:tr>
      <w:tr>
        <w:tc>
          <w:tcPr>
            <w:tcW w:type="dxa" w:w="1928"/>
          </w:tcPr>
          <w:p>
            <w:r/>
            <w:r>
              <w:rPr>
                <w:sz w:val="15"/>
              </w:rPr>
              <w:t>85 Pegasi</w:t>
            </w:r>
          </w:p>
        </w:tc>
        <w:tc>
          <w:tcPr>
            <w:tcW w:type="dxa" w:w="765"/>
          </w:tcPr>
          <w:p>
            <w:r/>
            <w:r>
              <w:rPr>
                <w:sz w:val="15"/>
              </w:rPr>
              <w:t>00 02.1</w:t>
            </w:r>
          </w:p>
        </w:tc>
        <w:tc>
          <w:tcPr>
            <w:tcW w:type="dxa" w:w="765"/>
          </w:tcPr>
          <w:p>
            <w:r/>
            <w:r>
              <w:rPr>
                <w:sz w:val="15"/>
              </w:rPr>
              <w:t>+27 06</w:t>
            </w:r>
          </w:p>
        </w:tc>
        <w:tc>
          <w:tcPr>
            <w:tcW w:type="dxa" w:w="624"/>
          </w:tcPr>
          <w:p>
            <w:r/>
            <w:r>
              <w:rPr>
                <w:sz w:val="15"/>
              </w:rPr>
              <w:t>109.6</w:t>
            </w:r>
          </w:p>
        </w:tc>
        <w:tc>
          <w:tcPr>
            <w:tcW w:type="dxa" w:w="624"/>
          </w:tcPr>
          <w:p>
            <w:r/>
            <w:r>
              <w:rPr>
                <w:sz w:val="15"/>
              </w:rPr>
              <w:t>-34.5</w:t>
            </w:r>
          </w:p>
        </w:tc>
        <w:tc>
          <w:tcPr>
            <w:tcW w:type="dxa" w:w="1644"/>
          </w:tcPr>
          <w:p>
            <w:r/>
            <w:r>
              <w:rPr>
                <w:sz w:val="15"/>
              </w:rPr>
              <w:t>G3V+K6V</w:t>
            </w:r>
          </w:p>
        </w:tc>
        <w:tc>
          <w:tcPr>
            <w:tcW w:type="dxa" w:w="624"/>
          </w:tcPr>
          <w:p>
            <w:r/>
            <w:r>
              <w:rPr>
                <w:sz w:val="15"/>
              </w:rPr>
              <w:t>5.80</w:t>
            </w:r>
          </w:p>
        </w:tc>
        <w:tc>
          <w:tcPr>
            <w:tcW w:type="dxa" w:w="624"/>
          </w:tcPr>
          <w:p>
            <w:r/>
            <w:r>
              <w:rPr>
                <w:sz w:val="15"/>
              </w:rPr>
              <w:t>5.37</w:t>
            </w:r>
          </w:p>
        </w:tc>
        <w:tc>
          <w:tcPr>
            <w:tcW w:type="dxa" w:w="765"/>
          </w:tcPr>
          <w:p>
            <w:r/>
            <w:r>
              <w:rPr>
                <w:sz w:val="15"/>
              </w:rPr>
              <w:t>82.17</w:t>
            </w:r>
          </w:p>
        </w:tc>
        <w:tc>
          <w:tcPr>
            <w:tcW w:type="dxa" w:w="680"/>
          </w:tcPr>
          <w:p>
            <w:r/>
            <w:r>
              <w:rPr>
                <w:sz w:val="15"/>
              </w:rPr>
              <w:t>39.70</w:t>
            </w:r>
          </w:p>
        </w:tc>
        <w:tc>
          <w:tcPr>
            <w:tcW w:type="dxa" w:w="794"/>
          </w:tcPr>
          <w:p>
            <w:r/>
            <w:r>
              <w:rPr>
                <w:sz w:val="15"/>
              </w:rPr>
              <w:t>Gl 914</w:t>
            </w:r>
          </w:p>
        </w:tc>
        <w:tc>
          <w:tcPr>
            <w:tcW w:type="dxa" w:w="1247"/>
          </w:tcPr>
          <w:p>
            <w:r/>
            <w:r>
              <w:rPr>
                <w:sz w:val="15"/>
              </w:rPr>
            </w:r>
          </w:p>
        </w:tc>
        <w:tc>
          <w:tcPr>
            <w:tcW w:type="dxa" w:w="2835"/>
          </w:tcPr>
          <w:p>
            <w:r/>
            <w:r>
              <w:rPr>
                <w:sz w:val="15"/>
              </w:rPr>
            </w:r>
          </w:p>
        </w:tc>
      </w:tr>
      <w:tr>
        <w:tc>
          <w:tcPr>
            <w:tcW w:type="dxa" w:w="1928"/>
          </w:tcPr>
          <w:p>
            <w:r/>
            <w:r>
              <w:rPr>
                <w:sz w:val="15"/>
              </w:rPr>
              <w:t>HR3384</w:t>
            </w:r>
          </w:p>
        </w:tc>
        <w:tc>
          <w:tcPr>
            <w:tcW w:type="dxa" w:w="765"/>
          </w:tcPr>
          <w:p>
            <w:r/>
            <w:r>
              <w:rPr>
                <w:sz w:val="15"/>
              </w:rPr>
              <w:t>08 33.0</w:t>
            </w:r>
          </w:p>
        </w:tc>
        <w:tc>
          <w:tcPr>
            <w:tcW w:type="dxa" w:w="765"/>
          </w:tcPr>
          <w:p>
            <w:r/>
            <w:r>
              <w:rPr>
                <w:sz w:val="15"/>
              </w:rPr>
              <w:t>-31 31</w:t>
            </w:r>
          </w:p>
        </w:tc>
        <w:tc>
          <w:tcPr>
            <w:tcW w:type="dxa" w:w="624"/>
          </w:tcPr>
          <w:p>
            <w:r/>
            <w:r>
              <w:rPr>
                <w:sz w:val="15"/>
              </w:rPr>
              <w:t>252.3</w:t>
            </w:r>
          </w:p>
        </w:tc>
        <w:tc>
          <w:tcPr>
            <w:tcW w:type="dxa" w:w="624"/>
          </w:tcPr>
          <w:p>
            <w:r/>
            <w:r>
              <w:rPr>
                <w:sz w:val="15"/>
              </w:rPr>
              <w:t>+5.0</w:t>
            </w:r>
          </w:p>
        </w:tc>
        <w:tc>
          <w:tcPr>
            <w:tcW w:type="dxa" w:w="1644"/>
          </w:tcPr>
          <w:p>
            <w:r/>
            <w:r>
              <w:rPr>
                <w:sz w:val="15"/>
              </w:rPr>
              <w:t>K0V</w:t>
            </w:r>
          </w:p>
        </w:tc>
        <w:tc>
          <w:tcPr>
            <w:tcW w:type="dxa" w:w="624"/>
          </w:tcPr>
          <w:p>
            <w:r/>
            <w:r>
              <w:rPr>
                <w:sz w:val="15"/>
              </w:rPr>
              <w:t>6.38</w:t>
            </w:r>
          </w:p>
        </w:tc>
        <w:tc>
          <w:tcPr>
            <w:tcW w:type="dxa" w:w="624"/>
          </w:tcPr>
          <w:p>
            <w:r/>
            <w:r>
              <w:rPr>
                <w:sz w:val="15"/>
              </w:rPr>
              <w:t>5.95</w:t>
            </w:r>
          </w:p>
        </w:tc>
        <w:tc>
          <w:tcPr>
            <w:tcW w:type="dxa" w:w="765"/>
          </w:tcPr>
          <w:p>
            <w:r/>
            <w:r>
              <w:rPr>
                <w:sz w:val="15"/>
              </w:rPr>
              <w:t>81.91</w:t>
            </w:r>
          </w:p>
        </w:tc>
        <w:tc>
          <w:tcPr>
            <w:tcW w:type="dxa" w:w="680"/>
          </w:tcPr>
          <w:p>
            <w:r/>
            <w:r>
              <w:rPr>
                <w:sz w:val="15"/>
              </w:rPr>
              <w:t>39.80</w:t>
            </w:r>
          </w:p>
        </w:tc>
        <w:tc>
          <w:tcPr>
            <w:tcW w:type="dxa" w:w="794"/>
          </w:tcPr>
          <w:p>
            <w:r/>
            <w:r>
              <w:rPr>
                <w:sz w:val="15"/>
              </w:rPr>
              <w:t>Gl 309</w:t>
            </w:r>
          </w:p>
        </w:tc>
        <w:tc>
          <w:tcPr>
            <w:tcW w:type="dxa" w:w="1247"/>
          </w:tcPr>
          <w:p>
            <w:r/>
            <w:r>
              <w:rPr>
                <w:sz w:val="15"/>
              </w:rPr>
            </w:r>
          </w:p>
        </w:tc>
        <w:tc>
          <w:tcPr>
            <w:tcW w:type="dxa" w:w="2835"/>
          </w:tcPr>
          <w:p>
            <w:r/>
            <w:r>
              <w:rPr>
                <w:sz w:val="15"/>
              </w:rPr>
            </w:r>
          </w:p>
        </w:tc>
      </w:tr>
      <w:tr>
        <w:tc>
          <w:tcPr>
            <w:tcW w:type="dxa" w:w="1928"/>
          </w:tcPr>
          <w:p>
            <w:r/>
            <w:r>
              <w:rPr>
                <w:sz w:val="15"/>
              </w:rPr>
              <w:t>HR1925</w:t>
            </w:r>
          </w:p>
        </w:tc>
        <w:tc>
          <w:tcPr>
            <w:tcW w:type="dxa" w:w="765"/>
          </w:tcPr>
          <w:p>
            <w:r/>
            <w:r>
              <w:rPr>
                <w:sz w:val="15"/>
              </w:rPr>
              <w:t>05 41.1</w:t>
            </w:r>
          </w:p>
        </w:tc>
        <w:tc>
          <w:tcPr>
            <w:tcW w:type="dxa" w:w="765"/>
          </w:tcPr>
          <w:p>
            <w:r/>
            <w:r>
              <w:rPr>
                <w:sz w:val="15"/>
              </w:rPr>
              <w:t>+53 27</w:t>
            </w:r>
          </w:p>
        </w:tc>
        <w:tc>
          <w:tcPr>
            <w:tcW w:type="dxa" w:w="624"/>
          </w:tcPr>
          <w:p>
            <w:r/>
            <w:r>
              <w:rPr>
                <w:sz w:val="15"/>
              </w:rPr>
              <w:t>158.4</w:t>
            </w:r>
          </w:p>
        </w:tc>
        <w:tc>
          <w:tcPr>
            <w:tcW w:type="dxa" w:w="624"/>
          </w:tcPr>
          <w:p>
            <w:r/>
            <w:r>
              <w:rPr>
                <w:sz w:val="15"/>
              </w:rPr>
              <w:t>+11.9</w:t>
            </w:r>
          </w:p>
        </w:tc>
        <w:tc>
          <w:tcPr>
            <w:tcW w:type="dxa" w:w="1644"/>
          </w:tcPr>
          <w:p>
            <w:r/>
            <w:r>
              <w:rPr>
                <w:sz w:val="15"/>
              </w:rPr>
              <w:t>K1V+M1V</w:t>
            </w:r>
          </w:p>
        </w:tc>
        <w:tc>
          <w:tcPr>
            <w:tcW w:type="dxa" w:w="624"/>
          </w:tcPr>
          <w:p>
            <w:r/>
            <w:r>
              <w:rPr>
                <w:sz w:val="15"/>
              </w:rPr>
              <w:t>6.21</w:t>
            </w:r>
          </w:p>
        </w:tc>
        <w:tc>
          <w:tcPr>
            <w:tcW w:type="dxa" w:w="624"/>
          </w:tcPr>
          <w:p>
            <w:r/>
            <w:r>
              <w:rPr>
                <w:sz w:val="15"/>
              </w:rPr>
              <w:t>5.76</w:t>
            </w:r>
          </w:p>
        </w:tc>
        <w:tc>
          <w:tcPr>
            <w:tcW w:type="dxa" w:w="765"/>
          </w:tcPr>
          <w:p>
            <w:r/>
            <w:r>
              <w:rPr>
                <w:sz w:val="15"/>
              </w:rPr>
              <w:t>81.45</w:t>
            </w:r>
          </w:p>
        </w:tc>
        <w:tc>
          <w:tcPr>
            <w:tcW w:type="dxa" w:w="680"/>
          </w:tcPr>
          <w:p>
            <w:r/>
            <w:r>
              <w:rPr>
                <w:sz w:val="15"/>
              </w:rPr>
              <w:t>40.00</w:t>
            </w:r>
          </w:p>
        </w:tc>
        <w:tc>
          <w:tcPr>
            <w:tcW w:type="dxa" w:w="794"/>
          </w:tcPr>
          <w:p>
            <w:r/>
            <w:r>
              <w:rPr>
                <w:sz w:val="15"/>
              </w:rPr>
              <w:t>Gl 211</w:t>
            </w:r>
          </w:p>
        </w:tc>
        <w:tc>
          <w:tcPr>
            <w:tcW w:type="dxa" w:w="1247"/>
          </w:tcPr>
          <w:p>
            <w:r/>
            <w:r>
              <w:rPr>
                <w:sz w:val="15"/>
              </w:rPr>
            </w:r>
          </w:p>
        </w:tc>
        <w:tc>
          <w:tcPr>
            <w:tcW w:type="dxa" w:w="2835"/>
          </w:tcPr>
          <w:p>
            <w:r/>
            <w:r>
              <w:rPr>
                <w:sz w:val="15"/>
              </w:rPr>
            </w:r>
          </w:p>
        </w:tc>
      </w:tr>
      <w:tr>
        <w:tc>
          <w:tcPr>
            <w:tcW w:type="dxa" w:w="1928"/>
          </w:tcPr>
          <w:p>
            <w:r/>
            <w:r>
              <w:rPr>
                <w:sz w:val="15"/>
              </w:rPr>
              <w:t>Rho¹ Cancri</w:t>
            </w:r>
          </w:p>
        </w:tc>
        <w:tc>
          <w:tcPr>
            <w:tcW w:type="dxa" w:w="765"/>
          </w:tcPr>
          <w:p>
            <w:r/>
            <w:r>
              <w:rPr>
                <w:sz w:val="15"/>
              </w:rPr>
              <w:t>08 52.6</w:t>
            </w:r>
          </w:p>
        </w:tc>
        <w:tc>
          <w:tcPr>
            <w:tcW w:type="dxa" w:w="765"/>
          </w:tcPr>
          <w:p>
            <w:r/>
            <w:r>
              <w:rPr>
                <w:sz w:val="15"/>
              </w:rPr>
              <w:t>+28 20</w:t>
            </w:r>
          </w:p>
        </w:tc>
        <w:tc>
          <w:tcPr>
            <w:tcW w:type="dxa" w:w="624"/>
          </w:tcPr>
          <w:p>
            <w:r/>
            <w:r>
              <w:rPr>
                <w:sz w:val="15"/>
              </w:rPr>
              <w:t>196.8</w:t>
            </w:r>
          </w:p>
        </w:tc>
        <w:tc>
          <w:tcPr>
            <w:tcW w:type="dxa" w:w="624"/>
          </w:tcPr>
          <w:p>
            <w:r/>
            <w:r>
              <w:rPr>
                <w:sz w:val="15"/>
              </w:rPr>
              <w:t>+37.7</w:t>
            </w:r>
          </w:p>
        </w:tc>
        <w:tc>
          <w:tcPr>
            <w:tcW w:type="dxa" w:w="1644"/>
          </w:tcPr>
          <w:p>
            <w:r/>
            <w:r>
              <w:rPr>
                <w:sz w:val="15"/>
              </w:rPr>
              <w:t>G8V+M3.5V</w:t>
            </w:r>
          </w:p>
        </w:tc>
        <w:tc>
          <w:tcPr>
            <w:tcW w:type="dxa" w:w="624"/>
          </w:tcPr>
          <w:p>
            <w:r/>
            <w:r>
              <w:rPr>
                <w:sz w:val="15"/>
              </w:rPr>
              <w:t>5.96</w:t>
            </w:r>
          </w:p>
        </w:tc>
        <w:tc>
          <w:tcPr>
            <w:tcW w:type="dxa" w:w="624"/>
          </w:tcPr>
          <w:p>
            <w:r/>
            <w:r>
              <w:rPr>
                <w:sz w:val="15"/>
              </w:rPr>
              <w:t>5.50</w:t>
            </w:r>
          </w:p>
        </w:tc>
        <w:tc>
          <w:tcPr>
            <w:tcW w:type="dxa" w:w="765"/>
          </w:tcPr>
          <w:p>
            <w:r/>
            <w:r>
              <w:rPr>
                <w:sz w:val="15"/>
              </w:rPr>
              <w:t>81.03</w:t>
            </w:r>
          </w:p>
        </w:tc>
        <w:tc>
          <w:tcPr>
            <w:tcW w:type="dxa" w:w="680"/>
          </w:tcPr>
          <w:p>
            <w:r/>
            <w:r>
              <w:rPr>
                <w:sz w:val="15"/>
              </w:rPr>
              <w:t>40.30</w:t>
            </w:r>
          </w:p>
        </w:tc>
        <w:tc>
          <w:tcPr>
            <w:tcW w:type="dxa" w:w="794"/>
          </w:tcPr>
          <w:p>
            <w:r/>
            <w:r>
              <w:rPr>
                <w:sz w:val="15"/>
              </w:rPr>
              <w:t>Gl 324</w:t>
            </w:r>
          </w:p>
        </w:tc>
        <w:tc>
          <w:tcPr>
            <w:tcW w:type="dxa" w:w="1247"/>
          </w:tcPr>
          <w:p>
            <w:r/>
            <w:r>
              <w:rPr>
                <w:sz w:val="15"/>
              </w:rPr>
            </w:r>
          </w:p>
        </w:tc>
        <w:tc>
          <w:tcPr>
            <w:tcW w:type="dxa" w:w="2835"/>
          </w:tcPr>
          <w:p>
            <w:r/>
            <w:r>
              <w:rPr>
                <w:sz w:val="15"/>
              </w:rPr>
              <w:t>Has 5 planets</w:t>
            </w:r>
          </w:p>
        </w:tc>
      </w:tr>
      <w:tr>
        <w:tc>
          <w:tcPr>
            <w:tcW w:type="dxa" w:w="1928"/>
          </w:tcPr>
          <w:p>
            <w:r/>
            <w:r>
              <w:rPr>
                <w:sz w:val="15"/>
              </w:rPr>
              <w:t>Beta Trianguli Australis</w:t>
            </w:r>
          </w:p>
        </w:tc>
        <w:tc>
          <w:tcPr>
            <w:tcW w:type="dxa" w:w="765"/>
          </w:tcPr>
          <w:p>
            <w:r/>
            <w:r>
              <w:rPr>
                <w:sz w:val="15"/>
              </w:rPr>
              <w:t>15 54.7</w:t>
            </w:r>
          </w:p>
        </w:tc>
        <w:tc>
          <w:tcPr>
            <w:tcW w:type="dxa" w:w="765"/>
          </w:tcPr>
          <w:p>
            <w:r/>
            <w:r>
              <w:rPr>
                <w:sz w:val="15"/>
              </w:rPr>
              <w:t>-63 26</w:t>
            </w:r>
          </w:p>
        </w:tc>
        <w:tc>
          <w:tcPr>
            <w:tcW w:type="dxa" w:w="624"/>
          </w:tcPr>
          <w:p>
            <w:r/>
            <w:r>
              <w:rPr>
                <w:sz w:val="15"/>
              </w:rPr>
              <w:t>321.8</w:t>
            </w:r>
          </w:p>
        </w:tc>
        <w:tc>
          <w:tcPr>
            <w:tcW w:type="dxa" w:w="624"/>
          </w:tcPr>
          <w:p>
            <w:r/>
            <w:r>
              <w:rPr>
                <w:sz w:val="15"/>
              </w:rPr>
              <w:t>-7.5</w:t>
            </w:r>
          </w:p>
        </w:tc>
        <w:tc>
          <w:tcPr>
            <w:tcW w:type="dxa" w:w="1644"/>
          </w:tcPr>
          <w:p>
            <w:r/>
            <w:r>
              <w:rPr>
                <w:sz w:val="15"/>
              </w:rPr>
              <w:t>F2IV</w:t>
            </w:r>
          </w:p>
        </w:tc>
        <w:tc>
          <w:tcPr>
            <w:tcW w:type="dxa" w:w="624"/>
          </w:tcPr>
          <w:p>
            <w:r/>
            <w:r>
              <w:rPr>
                <w:sz w:val="15"/>
              </w:rPr>
              <w:t>2.83</w:t>
            </w:r>
          </w:p>
        </w:tc>
        <w:tc>
          <w:tcPr>
            <w:tcW w:type="dxa" w:w="624"/>
          </w:tcPr>
          <w:p>
            <w:r/>
            <w:r>
              <w:rPr>
                <w:sz w:val="15"/>
              </w:rPr>
              <w:t>2.37</w:t>
            </w:r>
          </w:p>
        </w:tc>
        <w:tc>
          <w:tcPr>
            <w:tcW w:type="dxa" w:w="765"/>
          </w:tcPr>
          <w:p>
            <w:r/>
            <w:r>
              <w:rPr>
                <w:sz w:val="15"/>
              </w:rPr>
              <w:t>80.79</w:t>
            </w:r>
          </w:p>
        </w:tc>
        <w:tc>
          <w:tcPr>
            <w:tcW w:type="dxa" w:w="680"/>
          </w:tcPr>
          <w:p>
            <w:r/>
            <w:r>
              <w:rPr>
                <w:sz w:val="15"/>
              </w:rPr>
              <w:t>40.40</w:t>
            </w:r>
          </w:p>
        </w:tc>
        <w:tc>
          <w:tcPr>
            <w:tcW w:type="dxa" w:w="794"/>
          </w:tcPr>
          <w:p>
            <w:r/>
            <w:r>
              <w:rPr>
                <w:sz w:val="15"/>
              </w:rPr>
              <w:t>Gl 601</w:t>
            </w:r>
          </w:p>
        </w:tc>
        <w:tc>
          <w:tcPr>
            <w:tcW w:type="dxa" w:w="1247"/>
          </w:tcPr>
          <w:p>
            <w:r/>
            <w:r>
              <w:rPr>
                <w:sz w:val="15"/>
              </w:rPr>
            </w:r>
          </w:p>
        </w:tc>
        <w:tc>
          <w:tcPr>
            <w:tcW w:type="dxa" w:w="2835"/>
          </w:tcPr>
          <w:p>
            <w:r/>
            <w:r>
              <w:rPr>
                <w:sz w:val="15"/>
              </w:rPr>
            </w:r>
          </w:p>
        </w:tc>
      </w:tr>
      <w:tr>
        <w:tc>
          <w:tcPr>
            <w:tcW w:type="dxa" w:w="1928"/>
          </w:tcPr>
          <w:p>
            <w:r/>
            <w:r>
              <w:rPr>
                <w:sz w:val="15"/>
              </w:rPr>
              <w:t>HR3259</w:t>
            </w:r>
          </w:p>
        </w:tc>
        <w:tc>
          <w:tcPr>
            <w:tcW w:type="dxa" w:w="765"/>
          </w:tcPr>
          <w:p>
            <w:r/>
            <w:r>
              <w:rPr>
                <w:sz w:val="15"/>
              </w:rPr>
              <w:t>08 18.4</w:t>
            </w:r>
          </w:p>
        </w:tc>
        <w:tc>
          <w:tcPr>
            <w:tcW w:type="dxa" w:w="765"/>
          </w:tcPr>
          <w:p>
            <w:r/>
            <w:r>
              <w:rPr>
                <w:sz w:val="15"/>
              </w:rPr>
              <w:t>-12 41</w:t>
            </w:r>
          </w:p>
        </w:tc>
        <w:tc>
          <w:tcPr>
            <w:tcW w:type="dxa" w:w="624"/>
          </w:tcPr>
          <w:p>
            <w:r/>
            <w:r>
              <w:rPr>
                <w:sz w:val="15"/>
              </w:rPr>
              <w:t>234.6</w:t>
            </w:r>
          </w:p>
        </w:tc>
        <w:tc>
          <w:tcPr>
            <w:tcW w:type="dxa" w:w="624"/>
          </w:tcPr>
          <w:p>
            <w:r/>
            <w:r>
              <w:rPr>
                <w:sz w:val="15"/>
              </w:rPr>
              <w:t>+12.8</w:t>
            </w:r>
          </w:p>
        </w:tc>
        <w:tc>
          <w:tcPr>
            <w:tcW w:type="dxa" w:w="1644"/>
          </w:tcPr>
          <w:p>
            <w:r/>
            <w:r>
              <w:rPr>
                <w:sz w:val="15"/>
              </w:rPr>
              <w:t>G8V</w:t>
            </w:r>
          </w:p>
        </w:tc>
        <w:tc>
          <w:tcPr>
            <w:tcW w:type="dxa" w:w="624"/>
          </w:tcPr>
          <w:p>
            <w:r/>
            <w:r>
              <w:rPr>
                <w:sz w:val="15"/>
              </w:rPr>
              <w:t>5.95</w:t>
            </w:r>
          </w:p>
        </w:tc>
        <w:tc>
          <w:tcPr>
            <w:tcW w:type="dxa" w:w="624"/>
          </w:tcPr>
          <w:p>
            <w:r/>
            <w:r>
              <w:rPr>
                <w:sz w:val="15"/>
              </w:rPr>
              <w:t>5.47</w:t>
            </w:r>
          </w:p>
        </w:tc>
        <w:tc>
          <w:tcPr>
            <w:tcW w:type="dxa" w:w="765"/>
          </w:tcPr>
          <w:p>
            <w:r/>
            <w:r>
              <w:rPr>
                <w:sz w:val="15"/>
              </w:rPr>
              <w:t>80.04</w:t>
            </w:r>
          </w:p>
        </w:tc>
        <w:tc>
          <w:tcPr>
            <w:tcW w:type="dxa" w:w="680"/>
          </w:tcPr>
          <w:p>
            <w:r/>
            <w:r>
              <w:rPr>
                <w:sz w:val="15"/>
              </w:rPr>
              <w:t>40.70</w:t>
            </w:r>
          </w:p>
        </w:tc>
        <w:tc>
          <w:tcPr>
            <w:tcW w:type="dxa" w:w="794"/>
          </w:tcPr>
          <w:p>
            <w:r/>
            <w:r>
              <w:rPr>
                <w:sz w:val="15"/>
              </w:rPr>
              <w:t>Gl 302</w:t>
            </w:r>
          </w:p>
        </w:tc>
        <w:tc>
          <w:tcPr>
            <w:tcW w:type="dxa" w:w="1247"/>
          </w:tcPr>
          <w:p>
            <w:r/>
            <w:r>
              <w:rPr>
                <w:sz w:val="15"/>
              </w:rPr>
            </w:r>
          </w:p>
        </w:tc>
        <w:tc>
          <w:tcPr>
            <w:tcW w:type="dxa" w:w="2835"/>
          </w:tcPr>
          <w:p>
            <w:r/>
            <w:r>
              <w:rPr>
                <w:sz w:val="15"/>
              </w:rPr>
              <w:t>Has 3 planets</w:t>
            </w:r>
          </w:p>
        </w:tc>
      </w:tr>
      <w:tr>
        <w:tc>
          <w:tcPr>
            <w:tcW w:type="dxa" w:w="1928"/>
          </w:tcPr>
          <w:p>
            <w:r/>
            <w:r>
              <w:rPr>
                <w:sz w:val="15"/>
              </w:rPr>
              <w:t>44 Boötis</w:t>
            </w:r>
          </w:p>
        </w:tc>
        <w:tc>
          <w:tcPr>
            <w:tcW w:type="dxa" w:w="765"/>
          </w:tcPr>
          <w:p>
            <w:r/>
            <w:r>
              <w:rPr>
                <w:sz w:val="15"/>
              </w:rPr>
              <w:t>15 03.6</w:t>
            </w:r>
          </w:p>
        </w:tc>
        <w:tc>
          <w:tcPr>
            <w:tcW w:type="dxa" w:w="765"/>
          </w:tcPr>
          <w:p>
            <w:r/>
            <w:r>
              <w:rPr>
                <w:sz w:val="15"/>
              </w:rPr>
              <w:t>+47 39</w:t>
            </w:r>
          </w:p>
        </w:tc>
        <w:tc>
          <w:tcPr>
            <w:tcW w:type="dxa" w:w="624"/>
          </w:tcPr>
          <w:p>
            <w:r/>
            <w:r>
              <w:rPr>
                <w:sz w:val="15"/>
              </w:rPr>
              <w:t>80.4</w:t>
            </w:r>
          </w:p>
        </w:tc>
        <w:tc>
          <w:tcPr>
            <w:tcW w:type="dxa" w:w="624"/>
          </w:tcPr>
          <w:p>
            <w:r/>
            <w:r>
              <w:rPr>
                <w:sz w:val="15"/>
              </w:rPr>
              <w:t>+57.1</w:t>
            </w:r>
          </w:p>
        </w:tc>
        <w:tc>
          <w:tcPr>
            <w:tcW w:type="dxa" w:w="1644"/>
          </w:tcPr>
          <w:p>
            <w:r/>
            <w:r>
              <w:rPr>
                <w:sz w:val="15"/>
              </w:rPr>
              <w:t>G1V+G2V</w:t>
            </w:r>
          </w:p>
        </w:tc>
        <w:tc>
          <w:tcPr>
            <w:tcW w:type="dxa" w:w="624"/>
          </w:tcPr>
          <w:p>
            <w:r/>
            <w:r>
              <w:rPr>
                <w:sz w:val="15"/>
              </w:rPr>
              <w:t>4.83</w:t>
            </w:r>
          </w:p>
        </w:tc>
        <w:tc>
          <w:tcPr>
            <w:tcW w:type="dxa" w:w="624"/>
          </w:tcPr>
          <w:p>
            <w:r/>
            <w:r>
              <w:rPr>
                <w:sz w:val="15"/>
              </w:rPr>
              <w:t>4.34</w:t>
            </w:r>
          </w:p>
        </w:tc>
        <w:tc>
          <w:tcPr>
            <w:tcW w:type="dxa" w:w="765"/>
          </w:tcPr>
          <w:p>
            <w:r/>
            <w:r>
              <w:rPr>
                <w:sz w:val="15"/>
              </w:rPr>
              <w:t>79.95</w:t>
            </w:r>
          </w:p>
        </w:tc>
        <w:tc>
          <w:tcPr>
            <w:tcW w:type="dxa" w:w="680"/>
          </w:tcPr>
          <w:p>
            <w:r/>
            <w:r>
              <w:rPr>
                <w:sz w:val="15"/>
              </w:rPr>
              <w:t>40.80</w:t>
            </w:r>
          </w:p>
        </w:tc>
        <w:tc>
          <w:tcPr>
            <w:tcW w:type="dxa" w:w="794"/>
          </w:tcPr>
          <w:p>
            <w:r/>
            <w:r>
              <w:rPr>
                <w:sz w:val="15"/>
              </w:rPr>
              <w:t>Gl 575</w:t>
            </w:r>
          </w:p>
        </w:tc>
        <w:tc>
          <w:tcPr>
            <w:tcW w:type="dxa" w:w="1247"/>
          </w:tcPr>
          <w:p>
            <w:r/>
            <w:r>
              <w:rPr>
                <w:sz w:val="15"/>
              </w:rPr>
            </w:r>
          </w:p>
        </w:tc>
        <w:tc>
          <w:tcPr>
            <w:tcW w:type="dxa" w:w="2835"/>
          </w:tcPr>
          <w:p>
            <w:r/>
            <w:r>
              <w:rPr>
                <w:sz w:val="15"/>
              </w:rPr>
            </w:r>
          </w:p>
        </w:tc>
      </w:tr>
      <w:tr>
        <w:tc>
          <w:tcPr>
            <w:tcW w:type="dxa" w:w="1928"/>
          </w:tcPr>
          <w:p>
            <w:r/>
            <w:r>
              <w:rPr>
                <w:sz w:val="15"/>
              </w:rPr>
              <w:t>Lambda Aurigae</w:t>
            </w:r>
          </w:p>
        </w:tc>
        <w:tc>
          <w:tcPr>
            <w:tcW w:type="dxa" w:w="765"/>
          </w:tcPr>
          <w:p>
            <w:r/>
            <w:r>
              <w:rPr>
                <w:sz w:val="15"/>
              </w:rPr>
              <w:t>05 19.0</w:t>
            </w:r>
          </w:p>
        </w:tc>
        <w:tc>
          <w:tcPr>
            <w:tcW w:type="dxa" w:w="765"/>
          </w:tcPr>
          <w:p>
            <w:r/>
            <w:r>
              <w:rPr>
                <w:sz w:val="15"/>
              </w:rPr>
              <w:t>+40 04</w:t>
            </w:r>
          </w:p>
        </w:tc>
        <w:tc>
          <w:tcPr>
            <w:tcW w:type="dxa" w:w="624"/>
          </w:tcPr>
          <w:p>
            <w:r/>
            <w:r>
              <w:rPr>
                <w:sz w:val="15"/>
              </w:rPr>
              <w:t>167.7</w:t>
            </w:r>
          </w:p>
        </w:tc>
        <w:tc>
          <w:tcPr>
            <w:tcW w:type="dxa" w:w="624"/>
          </w:tcPr>
          <w:p>
            <w:r/>
            <w:r>
              <w:rPr>
                <w:sz w:val="15"/>
              </w:rPr>
              <w:t>+1.5</w:t>
            </w:r>
          </w:p>
        </w:tc>
        <w:tc>
          <w:tcPr>
            <w:tcW w:type="dxa" w:w="1644"/>
          </w:tcPr>
          <w:p>
            <w:r/>
            <w:r>
              <w:rPr>
                <w:sz w:val="15"/>
              </w:rPr>
              <w:t>G0V</w:t>
            </w:r>
          </w:p>
        </w:tc>
        <w:tc>
          <w:tcPr>
            <w:tcW w:type="dxa" w:w="624"/>
          </w:tcPr>
          <w:p>
            <w:r/>
            <w:r>
              <w:rPr>
                <w:sz w:val="15"/>
              </w:rPr>
              <w:t>4.69</w:t>
            </w:r>
          </w:p>
        </w:tc>
        <w:tc>
          <w:tcPr>
            <w:tcW w:type="dxa" w:w="624"/>
          </w:tcPr>
          <w:p>
            <w:r/>
            <w:r>
              <w:rPr>
                <w:sz w:val="15"/>
              </w:rPr>
              <w:t>4.18</w:t>
            </w:r>
          </w:p>
        </w:tc>
        <w:tc>
          <w:tcPr>
            <w:tcW w:type="dxa" w:w="765"/>
          </w:tcPr>
          <w:p>
            <w:r/>
            <w:r>
              <w:rPr>
                <w:sz w:val="15"/>
              </w:rPr>
              <w:t>79.17</w:t>
            </w:r>
          </w:p>
        </w:tc>
        <w:tc>
          <w:tcPr>
            <w:tcW w:type="dxa" w:w="680"/>
          </w:tcPr>
          <w:p>
            <w:r/>
            <w:r>
              <w:rPr>
                <w:sz w:val="15"/>
              </w:rPr>
              <w:t>41.20</w:t>
            </w:r>
          </w:p>
        </w:tc>
        <w:tc>
          <w:tcPr>
            <w:tcW w:type="dxa" w:w="794"/>
          </w:tcPr>
          <w:p>
            <w:r/>
            <w:r>
              <w:rPr>
                <w:sz w:val="15"/>
              </w:rPr>
              <w:t>Gl 197</w:t>
            </w:r>
          </w:p>
        </w:tc>
        <w:tc>
          <w:tcPr>
            <w:tcW w:type="dxa" w:w="1247"/>
          </w:tcPr>
          <w:p>
            <w:r/>
            <w:r>
              <w:rPr>
                <w:sz w:val="15"/>
              </w:rPr>
            </w:r>
          </w:p>
        </w:tc>
        <w:tc>
          <w:tcPr>
            <w:tcW w:type="dxa" w:w="2835"/>
          </w:tcPr>
          <w:p>
            <w:r/>
            <w:r>
              <w:rPr>
                <w:sz w:val="15"/>
              </w:rPr>
            </w:r>
          </w:p>
        </w:tc>
      </w:tr>
      <w:tr>
        <w:tc>
          <w:tcPr>
            <w:tcW w:type="dxa" w:w="1928"/>
          </w:tcPr>
          <w:p>
            <w:r/>
            <w:r>
              <w:rPr>
                <w:sz w:val="15"/>
              </w:rPr>
              <w:t>HR683</w:t>
            </w:r>
          </w:p>
        </w:tc>
        <w:tc>
          <w:tcPr>
            <w:tcW w:type="dxa" w:w="765"/>
          </w:tcPr>
          <w:p>
            <w:r/>
            <w:r>
              <w:rPr>
                <w:sz w:val="15"/>
              </w:rPr>
              <w:t>02 19.0</w:t>
            </w:r>
          </w:p>
        </w:tc>
        <w:tc>
          <w:tcPr>
            <w:tcW w:type="dxa" w:w="765"/>
          </w:tcPr>
          <w:p>
            <w:r/>
            <w:r>
              <w:rPr>
                <w:sz w:val="15"/>
              </w:rPr>
              <w:t>-25 58</w:t>
            </w:r>
          </w:p>
        </w:tc>
        <w:tc>
          <w:tcPr>
            <w:tcW w:type="dxa" w:w="624"/>
          </w:tcPr>
          <w:p>
            <w:r/>
            <w:r>
              <w:rPr>
                <w:sz w:val="15"/>
              </w:rPr>
              <w:t>214.5</w:t>
            </w:r>
          </w:p>
        </w:tc>
        <w:tc>
          <w:tcPr>
            <w:tcW w:type="dxa" w:w="624"/>
          </w:tcPr>
          <w:p>
            <w:r/>
            <w:r>
              <w:rPr>
                <w:sz w:val="15"/>
              </w:rPr>
              <w:t>-70.4</w:t>
            </w:r>
          </w:p>
        </w:tc>
        <w:tc>
          <w:tcPr>
            <w:tcW w:type="dxa" w:w="1644"/>
          </w:tcPr>
          <w:p>
            <w:r/>
            <w:r>
              <w:rPr>
                <w:sz w:val="15"/>
              </w:rPr>
              <w:t>G8V</w:t>
            </w:r>
          </w:p>
        </w:tc>
        <w:tc>
          <w:tcPr>
            <w:tcW w:type="dxa" w:w="624"/>
          </w:tcPr>
          <w:p>
            <w:r/>
            <w:r>
              <w:rPr>
                <w:sz w:val="15"/>
              </w:rPr>
              <w:t>6.33</w:t>
            </w:r>
          </w:p>
        </w:tc>
        <w:tc>
          <w:tcPr>
            <w:tcW w:type="dxa" w:w="624"/>
          </w:tcPr>
          <w:p>
            <w:r/>
            <w:r>
              <w:rPr>
                <w:sz w:val="15"/>
              </w:rPr>
              <w:t>5.82</w:t>
            </w:r>
          </w:p>
        </w:tc>
        <w:tc>
          <w:tcPr>
            <w:tcW w:type="dxa" w:w="765"/>
          </w:tcPr>
          <w:p>
            <w:r/>
            <w:r>
              <w:rPr>
                <w:sz w:val="15"/>
              </w:rPr>
              <w:t>78.93</w:t>
            </w:r>
          </w:p>
        </w:tc>
        <w:tc>
          <w:tcPr>
            <w:tcW w:type="dxa" w:w="680"/>
          </w:tcPr>
          <w:p>
            <w:r/>
            <w:r>
              <w:rPr>
                <w:sz w:val="15"/>
              </w:rPr>
              <w:t>41.30</w:t>
            </w:r>
          </w:p>
        </w:tc>
        <w:tc>
          <w:tcPr>
            <w:tcW w:type="dxa" w:w="794"/>
          </w:tcPr>
          <w:p>
            <w:r/>
            <w:r>
              <w:rPr>
                <w:sz w:val="15"/>
              </w:rPr>
              <w:t>Gl 95</w:t>
            </w:r>
          </w:p>
        </w:tc>
        <w:tc>
          <w:tcPr>
            <w:tcW w:type="dxa" w:w="1247"/>
          </w:tcPr>
          <w:p>
            <w:r/>
            <w:r>
              <w:rPr>
                <w:sz w:val="15"/>
              </w:rPr>
            </w:r>
          </w:p>
        </w:tc>
        <w:tc>
          <w:tcPr>
            <w:tcW w:type="dxa" w:w="2835"/>
          </w:tcPr>
          <w:p>
            <w:r/>
            <w:r>
              <w:rPr>
                <w:sz w:val="15"/>
              </w:rPr>
            </w:r>
          </w:p>
        </w:tc>
      </w:tr>
      <w:tr>
        <w:tc>
          <w:tcPr>
            <w:tcW w:type="dxa" w:w="1928"/>
          </w:tcPr>
          <w:p>
            <w:r/>
            <w:r>
              <w:rPr>
                <w:sz w:val="15"/>
              </w:rPr>
              <w:t>HR483</w:t>
            </w:r>
          </w:p>
        </w:tc>
        <w:tc>
          <w:tcPr>
            <w:tcW w:type="dxa" w:w="765"/>
          </w:tcPr>
          <w:p>
            <w:r/>
            <w:r>
              <w:rPr>
                <w:sz w:val="15"/>
              </w:rPr>
              <w:t>01 41.7</w:t>
            </w:r>
          </w:p>
        </w:tc>
        <w:tc>
          <w:tcPr>
            <w:tcW w:type="dxa" w:w="765"/>
          </w:tcPr>
          <w:p>
            <w:r/>
            <w:r>
              <w:rPr>
                <w:sz w:val="15"/>
              </w:rPr>
              <w:t>+42 37</w:t>
            </w:r>
          </w:p>
        </w:tc>
        <w:tc>
          <w:tcPr>
            <w:tcW w:type="dxa" w:w="624"/>
          </w:tcPr>
          <w:p>
            <w:r/>
            <w:r>
              <w:rPr>
                <w:sz w:val="15"/>
              </w:rPr>
              <w:t>132.7</w:t>
            </w:r>
          </w:p>
        </w:tc>
        <w:tc>
          <w:tcPr>
            <w:tcW w:type="dxa" w:w="624"/>
          </w:tcPr>
          <w:p>
            <w:r/>
            <w:r>
              <w:rPr>
                <w:sz w:val="15"/>
              </w:rPr>
              <w:t>-19.3</w:t>
            </w:r>
          </w:p>
        </w:tc>
        <w:tc>
          <w:tcPr>
            <w:tcW w:type="dxa" w:w="1644"/>
          </w:tcPr>
          <w:p>
            <w:r/>
            <w:r>
              <w:rPr>
                <w:sz w:val="15"/>
              </w:rPr>
              <w:t>G2V</w:t>
            </w:r>
          </w:p>
        </w:tc>
        <w:tc>
          <w:tcPr>
            <w:tcW w:type="dxa" w:w="624"/>
          </w:tcPr>
          <w:p>
            <w:r/>
            <w:r>
              <w:rPr>
                <w:sz w:val="15"/>
              </w:rPr>
              <w:t>4.96</w:t>
            </w:r>
          </w:p>
        </w:tc>
        <w:tc>
          <w:tcPr>
            <w:tcW w:type="dxa" w:w="624"/>
          </w:tcPr>
          <w:p>
            <w:r/>
            <w:r>
              <w:rPr>
                <w:sz w:val="15"/>
              </w:rPr>
              <w:t>4.43</w:t>
            </w:r>
          </w:p>
        </w:tc>
        <w:tc>
          <w:tcPr>
            <w:tcW w:type="dxa" w:w="765"/>
          </w:tcPr>
          <w:p>
            <w:r/>
            <w:r>
              <w:rPr>
                <w:sz w:val="15"/>
              </w:rPr>
              <w:t>78.50</w:t>
            </w:r>
          </w:p>
        </w:tc>
        <w:tc>
          <w:tcPr>
            <w:tcW w:type="dxa" w:w="680"/>
          </w:tcPr>
          <w:p>
            <w:r/>
            <w:r>
              <w:rPr>
                <w:sz w:val="15"/>
              </w:rPr>
              <w:t>41.50</w:t>
            </w:r>
          </w:p>
        </w:tc>
        <w:tc>
          <w:tcPr>
            <w:tcW w:type="dxa" w:w="794"/>
          </w:tcPr>
          <w:p>
            <w:r/>
            <w:r>
              <w:rPr>
                <w:sz w:val="15"/>
              </w:rPr>
              <w:t>Gl 67</w:t>
            </w:r>
          </w:p>
        </w:tc>
        <w:tc>
          <w:tcPr>
            <w:tcW w:type="dxa" w:w="1247"/>
          </w:tcPr>
          <w:p>
            <w:r/>
            <w:r>
              <w:rPr>
                <w:sz w:val="15"/>
              </w:rPr>
            </w:r>
          </w:p>
        </w:tc>
        <w:tc>
          <w:tcPr>
            <w:tcW w:type="dxa" w:w="2835"/>
          </w:tcPr>
          <w:p>
            <w:r/>
            <w:r>
              <w:rPr>
                <w:sz w:val="15"/>
              </w:rPr>
            </w:r>
          </w:p>
        </w:tc>
      </w:tr>
      <w:tr>
        <w:tc>
          <w:tcPr>
            <w:tcW w:type="dxa" w:w="1928"/>
          </w:tcPr>
          <w:p>
            <w:r/>
            <w:r>
              <w:rPr>
                <w:sz w:val="15"/>
              </w:rPr>
              <w:t>HR4587</w:t>
            </w:r>
          </w:p>
        </w:tc>
        <w:tc>
          <w:tcPr>
            <w:tcW w:type="dxa" w:w="765"/>
          </w:tcPr>
          <w:p>
            <w:r/>
            <w:r>
              <w:rPr>
                <w:sz w:val="15"/>
              </w:rPr>
              <w:t>12 00.7</w:t>
            </w:r>
          </w:p>
        </w:tc>
        <w:tc>
          <w:tcPr>
            <w:tcW w:type="dxa" w:w="765"/>
          </w:tcPr>
          <w:p>
            <w:r/>
            <w:r>
              <w:rPr>
                <w:sz w:val="15"/>
              </w:rPr>
              <w:t>-10 25</w:t>
            </w:r>
          </w:p>
        </w:tc>
        <w:tc>
          <w:tcPr>
            <w:tcW w:type="dxa" w:w="624"/>
          </w:tcPr>
          <w:p>
            <w:r/>
            <w:r>
              <w:rPr>
                <w:sz w:val="15"/>
              </w:rPr>
              <w:t>283.1</w:t>
            </w:r>
          </w:p>
        </w:tc>
        <w:tc>
          <w:tcPr>
            <w:tcW w:type="dxa" w:w="624"/>
          </w:tcPr>
          <w:p>
            <w:r/>
            <w:r>
              <w:rPr>
                <w:sz w:val="15"/>
              </w:rPr>
              <w:t>+50.5</w:t>
            </w:r>
          </w:p>
        </w:tc>
        <w:tc>
          <w:tcPr>
            <w:tcW w:type="dxa" w:w="1644"/>
          </w:tcPr>
          <w:p>
            <w:r/>
            <w:r>
              <w:rPr>
                <w:sz w:val="15"/>
              </w:rPr>
              <w:t>K0IV</w:t>
            </w:r>
          </w:p>
        </w:tc>
        <w:tc>
          <w:tcPr>
            <w:tcW w:type="dxa" w:w="624"/>
          </w:tcPr>
          <w:p>
            <w:r/>
            <w:r>
              <w:rPr>
                <w:sz w:val="15"/>
              </w:rPr>
              <w:t>5.54</w:t>
            </w:r>
          </w:p>
        </w:tc>
        <w:tc>
          <w:tcPr>
            <w:tcW w:type="dxa" w:w="624"/>
          </w:tcPr>
          <w:p>
            <w:r/>
            <w:r>
              <w:rPr>
                <w:sz w:val="15"/>
              </w:rPr>
              <w:t>5.01</w:t>
            </w:r>
          </w:p>
        </w:tc>
        <w:tc>
          <w:tcPr>
            <w:tcW w:type="dxa" w:w="765"/>
          </w:tcPr>
          <w:p>
            <w:r/>
            <w:r>
              <w:rPr>
                <w:sz w:val="15"/>
              </w:rPr>
              <w:t>78.35</w:t>
            </w:r>
          </w:p>
        </w:tc>
        <w:tc>
          <w:tcPr>
            <w:tcW w:type="dxa" w:w="680"/>
          </w:tcPr>
          <w:p>
            <w:r/>
            <w:r>
              <w:rPr>
                <w:sz w:val="15"/>
              </w:rPr>
              <w:t>41.60</w:t>
            </w:r>
          </w:p>
        </w:tc>
        <w:tc>
          <w:tcPr>
            <w:tcW w:type="dxa" w:w="794"/>
          </w:tcPr>
          <w:p>
            <w:r/>
            <w:r>
              <w:rPr>
                <w:sz w:val="15"/>
              </w:rPr>
              <w:t>Gl 454</w:t>
            </w:r>
          </w:p>
        </w:tc>
        <w:tc>
          <w:tcPr>
            <w:tcW w:type="dxa" w:w="1247"/>
          </w:tcPr>
          <w:p>
            <w:r/>
            <w:r>
              <w:rPr>
                <w:sz w:val="15"/>
              </w:rPr>
            </w:r>
          </w:p>
        </w:tc>
        <w:tc>
          <w:tcPr>
            <w:tcW w:type="dxa" w:w="2835"/>
          </w:tcPr>
          <w:p>
            <w:r/>
            <w:r>
              <w:rPr>
                <w:sz w:val="15"/>
              </w:rPr>
            </w:r>
          </w:p>
        </w:tc>
      </w:tr>
      <w:tr>
        <w:tc>
          <w:tcPr>
            <w:tcW w:type="dxa" w:w="1928"/>
          </w:tcPr>
          <w:p>
            <w:r/>
            <w:r>
              <w:rPr>
                <w:sz w:val="15"/>
              </w:rPr>
              <w:t>HR6094</w:t>
            </w:r>
          </w:p>
        </w:tc>
        <w:tc>
          <w:tcPr>
            <w:tcW w:type="dxa" w:w="765"/>
          </w:tcPr>
          <w:p>
            <w:r/>
            <w:r>
              <w:rPr>
                <w:sz w:val="15"/>
              </w:rPr>
              <w:t>16 24.0</w:t>
            </w:r>
          </w:p>
        </w:tc>
        <w:tc>
          <w:tcPr>
            <w:tcW w:type="dxa" w:w="765"/>
          </w:tcPr>
          <w:p>
            <w:r/>
            <w:r>
              <w:rPr>
                <w:sz w:val="15"/>
              </w:rPr>
              <w:t>-39 13</w:t>
            </w:r>
          </w:p>
        </w:tc>
        <w:tc>
          <w:tcPr>
            <w:tcW w:type="dxa" w:w="624"/>
          </w:tcPr>
          <w:p>
            <w:r/>
            <w:r>
              <w:rPr>
                <w:sz w:val="15"/>
              </w:rPr>
              <w:t>341.6</w:t>
            </w:r>
          </w:p>
        </w:tc>
        <w:tc>
          <w:tcPr>
            <w:tcW w:type="dxa" w:w="624"/>
          </w:tcPr>
          <w:p>
            <w:r/>
            <w:r>
              <w:rPr>
                <w:sz w:val="15"/>
              </w:rPr>
              <w:t>+7.2</w:t>
            </w:r>
          </w:p>
        </w:tc>
        <w:tc>
          <w:tcPr>
            <w:tcW w:type="dxa" w:w="1644"/>
          </w:tcPr>
          <w:p>
            <w:r/>
            <w:r>
              <w:rPr>
                <w:sz w:val="15"/>
              </w:rPr>
              <w:t>G3V+DA2</w:t>
            </w:r>
          </w:p>
        </w:tc>
        <w:tc>
          <w:tcPr>
            <w:tcW w:type="dxa" w:w="624"/>
          </w:tcPr>
          <w:p>
            <w:r/>
            <w:r>
              <w:rPr>
                <w:sz w:val="15"/>
              </w:rPr>
              <w:t>5.37</w:t>
            </w:r>
          </w:p>
        </w:tc>
        <w:tc>
          <w:tcPr>
            <w:tcW w:type="dxa" w:w="624"/>
          </w:tcPr>
          <w:p>
            <w:r/>
            <w:r>
              <w:rPr>
                <w:sz w:val="15"/>
              </w:rPr>
              <w:t>4.84</w:t>
            </w:r>
          </w:p>
        </w:tc>
        <w:tc>
          <w:tcPr>
            <w:tcW w:type="dxa" w:w="765"/>
          </w:tcPr>
          <w:p>
            <w:r/>
            <w:r>
              <w:rPr>
                <w:sz w:val="15"/>
              </w:rPr>
              <w:t>78.26</w:t>
            </w:r>
          </w:p>
        </w:tc>
        <w:tc>
          <w:tcPr>
            <w:tcW w:type="dxa" w:w="680"/>
          </w:tcPr>
          <w:p>
            <w:r/>
            <w:r>
              <w:rPr>
                <w:sz w:val="15"/>
              </w:rPr>
              <w:t>41.70</w:t>
            </w:r>
          </w:p>
        </w:tc>
        <w:tc>
          <w:tcPr>
            <w:tcW w:type="dxa" w:w="794"/>
          </w:tcPr>
          <w:p>
            <w:r/>
            <w:r>
              <w:rPr>
                <w:sz w:val="15"/>
              </w:rPr>
              <w:t>Gl 620</w:t>
            </w:r>
          </w:p>
        </w:tc>
        <w:tc>
          <w:tcPr>
            <w:tcW w:type="dxa" w:w="1247"/>
          </w:tcPr>
          <w:p>
            <w:r/>
            <w:r>
              <w:rPr>
                <w:sz w:val="15"/>
              </w:rPr>
            </w:r>
          </w:p>
        </w:tc>
        <w:tc>
          <w:tcPr>
            <w:tcW w:type="dxa" w:w="2835"/>
          </w:tcPr>
          <w:p>
            <w:r/>
            <w:r>
              <w:rPr>
                <w:sz w:val="15"/>
              </w:rPr>
              <w:t>Has a planet</w:t>
            </w:r>
          </w:p>
        </w:tc>
      </w:tr>
      <w:tr>
        <w:tc>
          <w:tcPr>
            <w:tcW w:type="dxa" w:w="1928"/>
          </w:tcPr>
          <w:p>
            <w:r/>
            <w:r>
              <w:rPr>
                <w:sz w:val="15"/>
              </w:rPr>
              <w:t>36 Ursae Majoris</w:t>
            </w:r>
          </w:p>
        </w:tc>
        <w:tc>
          <w:tcPr>
            <w:tcW w:type="dxa" w:w="765"/>
          </w:tcPr>
          <w:p>
            <w:r/>
            <w:r>
              <w:rPr>
                <w:sz w:val="15"/>
              </w:rPr>
              <w:t>10 30.6</w:t>
            </w:r>
          </w:p>
        </w:tc>
        <w:tc>
          <w:tcPr>
            <w:tcW w:type="dxa" w:w="765"/>
          </w:tcPr>
          <w:p>
            <w:r/>
            <w:r>
              <w:rPr>
                <w:sz w:val="15"/>
              </w:rPr>
              <w:t>+55 59</w:t>
            </w:r>
          </w:p>
        </w:tc>
        <w:tc>
          <w:tcPr>
            <w:tcW w:type="dxa" w:w="624"/>
          </w:tcPr>
          <w:p>
            <w:r/>
            <w:r>
              <w:rPr>
                <w:sz w:val="15"/>
              </w:rPr>
              <w:t>154.3</w:t>
            </w:r>
          </w:p>
        </w:tc>
        <w:tc>
          <w:tcPr>
            <w:tcW w:type="dxa" w:w="624"/>
          </w:tcPr>
          <w:p>
            <w:r/>
            <w:r>
              <w:rPr>
                <w:sz w:val="15"/>
              </w:rPr>
              <w:t>+51.7</w:t>
            </w:r>
          </w:p>
        </w:tc>
        <w:tc>
          <w:tcPr>
            <w:tcW w:type="dxa" w:w="1644"/>
          </w:tcPr>
          <w:p>
            <w:r/>
            <w:r>
              <w:rPr>
                <w:sz w:val="15"/>
              </w:rPr>
              <w:t>F8V+K7V</w:t>
            </w:r>
          </w:p>
        </w:tc>
        <w:tc>
          <w:tcPr>
            <w:tcW w:type="dxa" w:w="624"/>
          </w:tcPr>
          <w:p>
            <w:r/>
            <w:r>
              <w:rPr>
                <w:sz w:val="15"/>
              </w:rPr>
              <w:t>4.82</w:t>
            </w:r>
          </w:p>
        </w:tc>
        <w:tc>
          <w:tcPr>
            <w:tcW w:type="dxa" w:w="624"/>
          </w:tcPr>
          <w:p>
            <w:r/>
            <w:r>
              <w:rPr>
                <w:sz w:val="15"/>
              </w:rPr>
              <w:t>4.29</w:t>
            </w:r>
          </w:p>
        </w:tc>
        <w:tc>
          <w:tcPr>
            <w:tcW w:type="dxa" w:w="765"/>
          </w:tcPr>
          <w:p>
            <w:r/>
            <w:r>
              <w:rPr>
                <w:sz w:val="15"/>
              </w:rPr>
              <w:t>78.25</w:t>
            </w:r>
          </w:p>
        </w:tc>
        <w:tc>
          <w:tcPr>
            <w:tcW w:type="dxa" w:w="680"/>
          </w:tcPr>
          <w:p>
            <w:r/>
            <w:r>
              <w:rPr>
                <w:sz w:val="15"/>
              </w:rPr>
              <w:t>41.70</w:t>
            </w:r>
          </w:p>
        </w:tc>
        <w:tc>
          <w:tcPr>
            <w:tcW w:type="dxa" w:w="794"/>
          </w:tcPr>
          <w:p>
            <w:r/>
            <w:r>
              <w:rPr>
                <w:sz w:val="15"/>
              </w:rPr>
              <w:t>Gl 395</w:t>
            </w:r>
          </w:p>
        </w:tc>
        <w:tc>
          <w:tcPr>
            <w:tcW w:type="dxa" w:w="1247"/>
          </w:tcPr>
          <w:p>
            <w:r/>
            <w:r>
              <w:rPr>
                <w:sz w:val="15"/>
              </w:rPr>
            </w:r>
          </w:p>
        </w:tc>
        <w:tc>
          <w:tcPr>
            <w:tcW w:type="dxa" w:w="2835"/>
          </w:tcPr>
          <w:p>
            <w:r/>
            <w:r>
              <w:rPr>
                <w:sz w:val="15"/>
              </w:rPr>
            </w:r>
          </w:p>
        </w:tc>
      </w:tr>
      <w:tr>
        <w:tc>
          <w:tcPr>
            <w:tcW w:type="dxa" w:w="1928"/>
          </w:tcPr>
          <w:p>
            <w:r/>
            <w:r>
              <w:rPr>
                <w:sz w:val="15"/>
              </w:rPr>
              <w:t>HR6518</w:t>
            </w:r>
          </w:p>
        </w:tc>
        <w:tc>
          <w:tcPr>
            <w:tcW w:type="dxa" w:w="765"/>
          </w:tcPr>
          <w:p>
            <w:r/>
            <w:r>
              <w:rPr>
                <w:sz w:val="15"/>
              </w:rPr>
              <w:t>17 24.6</w:t>
            </w:r>
          </w:p>
        </w:tc>
        <w:tc>
          <w:tcPr>
            <w:tcW w:type="dxa" w:w="765"/>
          </w:tcPr>
          <w:p>
            <w:r/>
            <w:r>
              <w:rPr>
                <w:sz w:val="15"/>
              </w:rPr>
              <w:t>+67 20</w:t>
            </w:r>
          </w:p>
        </w:tc>
        <w:tc>
          <w:tcPr>
            <w:tcW w:type="dxa" w:w="624"/>
          </w:tcPr>
          <w:p>
            <w:r/>
            <w:r>
              <w:rPr>
                <w:sz w:val="15"/>
              </w:rPr>
              <w:t>97.6</w:t>
            </w:r>
          </w:p>
        </w:tc>
        <w:tc>
          <w:tcPr>
            <w:tcW w:type="dxa" w:w="624"/>
          </w:tcPr>
          <w:p>
            <w:r/>
            <w:r>
              <w:rPr>
                <w:sz w:val="15"/>
              </w:rPr>
              <w:t>+33.2</w:t>
            </w:r>
          </w:p>
        </w:tc>
        <w:tc>
          <w:tcPr>
            <w:tcW w:type="dxa" w:w="1644"/>
          </w:tcPr>
          <w:p>
            <w:r/>
            <w:r>
              <w:rPr>
                <w:sz w:val="15"/>
              </w:rPr>
              <w:t>K0V</w:t>
            </w:r>
          </w:p>
        </w:tc>
        <w:tc>
          <w:tcPr>
            <w:tcW w:type="dxa" w:w="624"/>
          </w:tcPr>
          <w:p>
            <w:r/>
            <w:r>
              <w:rPr>
                <w:sz w:val="15"/>
              </w:rPr>
              <w:t>6.44</w:t>
            </w:r>
          </w:p>
        </w:tc>
        <w:tc>
          <w:tcPr>
            <w:tcW w:type="dxa" w:w="624"/>
          </w:tcPr>
          <w:p>
            <w:r/>
            <w:r>
              <w:rPr>
                <w:sz w:val="15"/>
              </w:rPr>
              <w:t>5.90</w:t>
            </w:r>
          </w:p>
        </w:tc>
        <w:tc>
          <w:tcPr>
            <w:tcW w:type="dxa" w:w="765"/>
          </w:tcPr>
          <w:p>
            <w:r/>
            <w:r>
              <w:rPr>
                <w:sz w:val="15"/>
              </w:rPr>
              <w:t>78.11</w:t>
            </w:r>
          </w:p>
        </w:tc>
        <w:tc>
          <w:tcPr>
            <w:tcW w:type="dxa" w:w="680"/>
          </w:tcPr>
          <w:p>
            <w:r/>
            <w:r>
              <w:rPr>
                <w:sz w:val="15"/>
              </w:rPr>
              <w:t>41.80</w:t>
            </w:r>
          </w:p>
        </w:tc>
        <w:tc>
          <w:tcPr>
            <w:tcW w:type="dxa" w:w="794"/>
          </w:tcPr>
          <w:p>
            <w:r/>
            <w:r>
              <w:rPr>
                <w:sz w:val="15"/>
              </w:rPr>
              <w:t>Gl 675</w:t>
            </w:r>
          </w:p>
        </w:tc>
        <w:tc>
          <w:tcPr>
            <w:tcW w:type="dxa" w:w="1247"/>
          </w:tcPr>
          <w:p>
            <w:r/>
            <w:r>
              <w:rPr>
                <w:sz w:val="15"/>
              </w:rPr>
            </w:r>
          </w:p>
        </w:tc>
        <w:tc>
          <w:tcPr>
            <w:tcW w:type="dxa" w:w="2835"/>
          </w:tcPr>
          <w:p>
            <w:r/>
            <w:r>
              <w:rPr>
                <w:sz w:val="15"/>
              </w:rPr>
            </w:r>
          </w:p>
        </w:tc>
      </w:tr>
      <w:tr>
        <w:tc>
          <w:tcPr>
            <w:tcW w:type="dxa" w:w="1928"/>
          </w:tcPr>
          <w:p>
            <w:r/>
            <w:r>
              <w:rPr>
                <w:sz w:val="15"/>
              </w:rPr>
              <w:t>HR6998</w:t>
            </w:r>
          </w:p>
        </w:tc>
        <w:tc>
          <w:tcPr>
            <w:tcW w:type="dxa" w:w="765"/>
          </w:tcPr>
          <w:p>
            <w:r/>
            <w:r>
              <w:rPr>
                <w:sz w:val="15"/>
              </w:rPr>
              <w:t>18 38.9</w:t>
            </w:r>
          </w:p>
        </w:tc>
        <w:tc>
          <w:tcPr>
            <w:tcW w:type="dxa" w:w="765"/>
          </w:tcPr>
          <w:p>
            <w:r/>
            <w:r>
              <w:rPr>
                <w:sz w:val="15"/>
              </w:rPr>
              <w:t>-21 05</w:t>
            </w:r>
          </w:p>
        </w:tc>
        <w:tc>
          <w:tcPr>
            <w:tcW w:type="dxa" w:w="624"/>
          </w:tcPr>
          <w:p>
            <w:r/>
            <w:r>
              <w:rPr>
                <w:sz w:val="15"/>
              </w:rPr>
              <w:t>12.7</w:t>
            </w:r>
          </w:p>
        </w:tc>
        <w:tc>
          <w:tcPr>
            <w:tcW w:type="dxa" w:w="624"/>
          </w:tcPr>
          <w:p>
            <w:r/>
            <w:r>
              <w:rPr>
                <w:sz w:val="15"/>
              </w:rPr>
              <w:t>-6.8</w:t>
            </w:r>
          </w:p>
        </w:tc>
        <w:tc>
          <w:tcPr>
            <w:tcW w:type="dxa" w:w="1644"/>
          </w:tcPr>
          <w:p>
            <w:r/>
            <w:r>
              <w:rPr>
                <w:sz w:val="15"/>
              </w:rPr>
              <w:t>G5V</w:t>
            </w:r>
          </w:p>
        </w:tc>
        <w:tc>
          <w:tcPr>
            <w:tcW w:type="dxa" w:w="624"/>
          </w:tcPr>
          <w:p>
            <w:r/>
            <w:r>
              <w:rPr>
                <w:sz w:val="15"/>
              </w:rPr>
              <w:t>5.85</w:t>
            </w:r>
          </w:p>
        </w:tc>
        <w:tc>
          <w:tcPr>
            <w:tcW w:type="dxa" w:w="624"/>
          </w:tcPr>
          <w:p>
            <w:r/>
            <w:r>
              <w:rPr>
                <w:sz w:val="15"/>
              </w:rPr>
              <w:t>5.27</w:t>
            </w:r>
          </w:p>
        </w:tc>
        <w:tc>
          <w:tcPr>
            <w:tcW w:type="dxa" w:w="765"/>
          </w:tcPr>
          <w:p>
            <w:r/>
            <w:r>
              <w:rPr>
                <w:sz w:val="15"/>
              </w:rPr>
              <w:t>76.43</w:t>
            </w:r>
          </w:p>
        </w:tc>
        <w:tc>
          <w:tcPr>
            <w:tcW w:type="dxa" w:w="680"/>
          </w:tcPr>
          <w:p>
            <w:r/>
            <w:r>
              <w:rPr>
                <w:sz w:val="15"/>
              </w:rPr>
              <w:t>42.70</w:t>
            </w:r>
          </w:p>
        </w:tc>
        <w:tc>
          <w:tcPr>
            <w:tcW w:type="dxa" w:w="794"/>
          </w:tcPr>
          <w:p>
            <w:r/>
            <w:r>
              <w:rPr>
                <w:sz w:val="15"/>
              </w:rPr>
              <w:t>Gl 722</w:t>
            </w:r>
          </w:p>
        </w:tc>
        <w:tc>
          <w:tcPr>
            <w:tcW w:type="dxa" w:w="1247"/>
          </w:tcPr>
          <w:p>
            <w:r/>
            <w:r>
              <w:rPr>
                <w:sz w:val="15"/>
              </w:rPr>
            </w:r>
          </w:p>
        </w:tc>
        <w:tc>
          <w:tcPr>
            <w:tcW w:type="dxa" w:w="2835"/>
          </w:tcPr>
          <w:p>
            <w:r/>
            <w:r>
              <w:rPr>
                <w:sz w:val="15"/>
              </w:rPr>
            </w:r>
          </w:p>
        </w:tc>
      </w:tr>
      <w:tr>
        <w:tc>
          <w:tcPr>
            <w:tcW w:type="dxa" w:w="1928"/>
          </w:tcPr>
          <w:p>
            <w:r/>
            <w:r>
              <w:rPr>
                <w:sz w:val="15"/>
              </w:rPr>
              <w:t>Alpha Aurigae</w:t>
            </w:r>
          </w:p>
        </w:tc>
        <w:tc>
          <w:tcPr>
            <w:tcW w:type="dxa" w:w="765"/>
          </w:tcPr>
          <w:p>
            <w:r/>
            <w:r>
              <w:rPr>
                <w:sz w:val="15"/>
              </w:rPr>
              <w:t>05 16.9</w:t>
            </w:r>
          </w:p>
        </w:tc>
        <w:tc>
          <w:tcPr>
            <w:tcW w:type="dxa" w:w="765"/>
          </w:tcPr>
          <w:p>
            <w:r/>
            <w:r>
              <w:rPr>
                <w:sz w:val="15"/>
              </w:rPr>
              <w:t>+46 00</w:t>
            </w:r>
          </w:p>
        </w:tc>
        <w:tc>
          <w:tcPr>
            <w:tcW w:type="dxa" w:w="624"/>
          </w:tcPr>
          <w:p>
            <w:r/>
            <w:r>
              <w:rPr>
                <w:sz w:val="15"/>
              </w:rPr>
              <w:t>162.6</w:t>
            </w:r>
          </w:p>
        </w:tc>
        <w:tc>
          <w:tcPr>
            <w:tcW w:type="dxa" w:w="624"/>
          </w:tcPr>
          <w:p>
            <w:r/>
            <w:r>
              <w:rPr>
                <w:sz w:val="15"/>
              </w:rPr>
              <w:t>+4.6</w:t>
            </w:r>
          </w:p>
        </w:tc>
        <w:tc>
          <w:tcPr>
            <w:tcW w:type="dxa" w:w="1644"/>
          </w:tcPr>
          <w:p>
            <w:r/>
            <w:r>
              <w:rPr>
                <w:sz w:val="15"/>
              </w:rPr>
              <w:t>G5III+G0III+M2V+M4V</w:t>
            </w:r>
          </w:p>
        </w:tc>
        <w:tc>
          <w:tcPr>
            <w:tcW w:type="dxa" w:w="624"/>
          </w:tcPr>
          <w:p>
            <w:r/>
            <w:r>
              <w:rPr>
                <w:sz w:val="15"/>
              </w:rPr>
              <w:t>0.08</w:t>
            </w:r>
          </w:p>
        </w:tc>
        <w:tc>
          <w:tcPr>
            <w:tcW w:type="dxa" w:w="624"/>
          </w:tcPr>
          <w:p>
            <w:r/>
            <w:r>
              <w:rPr>
                <w:sz w:val="15"/>
              </w:rPr>
              <w:t>-0.51</w:t>
            </w:r>
          </w:p>
        </w:tc>
        <w:tc>
          <w:tcPr>
            <w:tcW w:type="dxa" w:w="765"/>
          </w:tcPr>
          <w:p>
            <w:r/>
            <w:r>
              <w:rPr>
                <w:sz w:val="15"/>
              </w:rPr>
              <w:t>76.20</w:t>
            </w:r>
          </w:p>
        </w:tc>
        <w:tc>
          <w:tcPr>
            <w:tcW w:type="dxa" w:w="680"/>
          </w:tcPr>
          <w:p>
            <w:r/>
            <w:r>
              <w:rPr>
                <w:sz w:val="15"/>
              </w:rPr>
              <w:t>42.80</w:t>
            </w:r>
          </w:p>
        </w:tc>
        <w:tc>
          <w:tcPr>
            <w:tcW w:type="dxa" w:w="794"/>
          </w:tcPr>
          <w:p>
            <w:r/>
            <w:r>
              <w:rPr>
                <w:sz w:val="15"/>
              </w:rPr>
              <w:t>Gl 194</w:t>
            </w:r>
          </w:p>
        </w:tc>
        <w:tc>
          <w:tcPr>
            <w:tcW w:type="dxa" w:w="1247"/>
          </w:tcPr>
          <w:p>
            <w:r/>
            <w:r>
              <w:rPr>
                <w:sz w:val="15"/>
              </w:rPr>
              <w:t>Capella</w:t>
            </w:r>
          </w:p>
        </w:tc>
        <w:tc>
          <w:tcPr>
            <w:tcW w:type="dxa" w:w="2835"/>
          </w:tcPr>
          <w:p>
            <w:r/>
            <w:r>
              <w:rPr>
                <w:sz w:val="15"/>
              </w:rPr>
              <w:t>2 giant stars + 2 red dwarfs 0.14ly away</w:t>
            </w:r>
          </w:p>
        </w:tc>
      </w:tr>
      <w:tr>
        <w:tc>
          <w:tcPr>
            <w:tcW w:type="dxa" w:w="1928"/>
          </w:tcPr>
          <w:p>
            <w:r/>
            <w:r>
              <w:rPr>
                <w:sz w:val="15"/>
              </w:rPr>
              <w:t>58 Eridani</w:t>
            </w:r>
          </w:p>
        </w:tc>
        <w:tc>
          <w:tcPr>
            <w:tcW w:type="dxa" w:w="765"/>
          </w:tcPr>
          <w:p>
            <w:r/>
            <w:r>
              <w:rPr>
                <w:sz w:val="15"/>
              </w:rPr>
              <w:t>04 47.7</w:t>
            </w:r>
          </w:p>
        </w:tc>
        <w:tc>
          <w:tcPr>
            <w:tcW w:type="dxa" w:w="765"/>
          </w:tcPr>
          <w:p>
            <w:r/>
            <w:r>
              <w:rPr>
                <w:sz w:val="15"/>
              </w:rPr>
              <w:t>-16 58</w:t>
            </w:r>
          </w:p>
        </w:tc>
        <w:tc>
          <w:tcPr>
            <w:tcW w:type="dxa" w:w="624"/>
          </w:tcPr>
          <w:p>
            <w:r/>
            <w:r>
              <w:rPr>
                <w:sz w:val="15"/>
              </w:rPr>
              <w:t>215.4</w:t>
            </w:r>
          </w:p>
        </w:tc>
        <w:tc>
          <w:tcPr>
            <w:tcW w:type="dxa" w:w="624"/>
          </w:tcPr>
          <w:p>
            <w:r/>
            <w:r>
              <w:rPr>
                <w:sz w:val="15"/>
              </w:rPr>
              <w:t>-34.8</w:t>
            </w:r>
          </w:p>
        </w:tc>
        <w:tc>
          <w:tcPr>
            <w:tcW w:type="dxa" w:w="1644"/>
          </w:tcPr>
          <w:p>
            <w:r/>
            <w:r>
              <w:rPr>
                <w:sz w:val="15"/>
              </w:rPr>
              <w:t>G3V</w:t>
            </w:r>
          </w:p>
        </w:tc>
        <w:tc>
          <w:tcPr>
            <w:tcW w:type="dxa" w:w="624"/>
          </w:tcPr>
          <w:p>
            <w:r/>
            <w:r>
              <w:rPr>
                <w:sz w:val="15"/>
              </w:rPr>
              <w:t>5.49</w:t>
            </w:r>
          </w:p>
        </w:tc>
        <w:tc>
          <w:tcPr>
            <w:tcW w:type="dxa" w:w="624"/>
          </w:tcPr>
          <w:p>
            <w:r/>
            <w:r>
              <w:rPr>
                <w:sz w:val="15"/>
              </w:rPr>
              <w:t>4.87</w:t>
            </w:r>
          </w:p>
        </w:tc>
        <w:tc>
          <w:tcPr>
            <w:tcW w:type="dxa" w:w="765"/>
          </w:tcPr>
          <w:p>
            <w:r/>
            <w:r>
              <w:rPr>
                <w:sz w:val="15"/>
              </w:rPr>
              <w:t>75.32</w:t>
            </w:r>
          </w:p>
        </w:tc>
        <w:tc>
          <w:tcPr>
            <w:tcW w:type="dxa" w:w="680"/>
          </w:tcPr>
          <w:p>
            <w:r/>
            <w:r>
              <w:rPr>
                <w:sz w:val="15"/>
              </w:rPr>
              <w:t>43.30</w:t>
            </w:r>
          </w:p>
        </w:tc>
        <w:tc>
          <w:tcPr>
            <w:tcW w:type="dxa" w:w="794"/>
          </w:tcPr>
          <w:p>
            <w:r/>
            <w:r>
              <w:rPr>
                <w:sz w:val="15"/>
              </w:rPr>
              <w:t>Gl 177</w:t>
            </w:r>
          </w:p>
        </w:tc>
        <w:tc>
          <w:tcPr>
            <w:tcW w:type="dxa" w:w="1247"/>
          </w:tcPr>
          <w:p>
            <w:r/>
            <w:r>
              <w:rPr>
                <w:sz w:val="15"/>
              </w:rPr>
            </w:r>
          </w:p>
        </w:tc>
        <w:tc>
          <w:tcPr>
            <w:tcW w:type="dxa" w:w="2835"/>
          </w:tcPr>
          <w:p>
            <w:r/>
            <w:r>
              <w:rPr>
                <w:sz w:val="15"/>
              </w:rPr>
            </w:r>
          </w:p>
        </w:tc>
      </w:tr>
      <w:tr>
        <w:tc>
          <w:tcPr>
            <w:tcW w:type="dxa" w:w="1928"/>
          </w:tcPr>
          <w:p>
            <w:r/>
            <w:r>
              <w:rPr>
                <w:sz w:val="15"/>
              </w:rPr>
              <w:t>Theta Ursae Majoris</w:t>
            </w:r>
          </w:p>
        </w:tc>
        <w:tc>
          <w:tcPr>
            <w:tcW w:type="dxa" w:w="765"/>
          </w:tcPr>
          <w:p>
            <w:r/>
            <w:r>
              <w:rPr>
                <w:sz w:val="15"/>
              </w:rPr>
              <w:t>09 33.1</w:t>
            </w:r>
          </w:p>
        </w:tc>
        <w:tc>
          <w:tcPr>
            <w:tcW w:type="dxa" w:w="765"/>
          </w:tcPr>
          <w:p>
            <w:r/>
            <w:r>
              <w:rPr>
                <w:sz w:val="15"/>
              </w:rPr>
              <w:t>+51 38</w:t>
            </w:r>
          </w:p>
        </w:tc>
        <w:tc>
          <w:tcPr>
            <w:tcW w:type="dxa" w:w="624"/>
          </w:tcPr>
          <w:p>
            <w:r/>
            <w:r>
              <w:rPr>
                <w:sz w:val="15"/>
              </w:rPr>
              <w:t>165.5</w:t>
            </w:r>
          </w:p>
        </w:tc>
        <w:tc>
          <w:tcPr>
            <w:tcW w:type="dxa" w:w="624"/>
          </w:tcPr>
          <w:p>
            <w:r/>
            <w:r>
              <w:rPr>
                <w:sz w:val="15"/>
              </w:rPr>
              <w:t>+45.7</w:t>
            </w:r>
          </w:p>
        </w:tc>
        <w:tc>
          <w:tcPr>
            <w:tcW w:type="dxa" w:w="1644"/>
          </w:tcPr>
          <w:p>
            <w:r/>
            <w:r>
              <w:rPr>
                <w:sz w:val="15"/>
              </w:rPr>
              <w:t>F6IV+M?</w:t>
            </w:r>
          </w:p>
        </w:tc>
        <w:tc>
          <w:tcPr>
            <w:tcW w:type="dxa" w:w="624"/>
          </w:tcPr>
          <w:p>
            <w:r/>
            <w:r>
              <w:rPr>
                <w:sz w:val="15"/>
              </w:rPr>
              <w:t>3.17</w:t>
            </w:r>
          </w:p>
        </w:tc>
        <w:tc>
          <w:tcPr>
            <w:tcW w:type="dxa" w:w="624"/>
          </w:tcPr>
          <w:p>
            <w:r/>
            <w:r>
              <w:rPr>
                <w:sz w:val="15"/>
              </w:rPr>
              <w:t>2.52</w:t>
            </w:r>
          </w:p>
        </w:tc>
        <w:tc>
          <w:tcPr>
            <w:tcW w:type="dxa" w:w="765"/>
          </w:tcPr>
          <w:p>
            <w:r/>
            <w:r>
              <w:rPr>
                <w:sz w:val="15"/>
              </w:rPr>
              <w:t>74.19</w:t>
            </w:r>
          </w:p>
        </w:tc>
        <w:tc>
          <w:tcPr>
            <w:tcW w:type="dxa" w:w="680"/>
          </w:tcPr>
          <w:p>
            <w:r/>
            <w:r>
              <w:rPr>
                <w:sz w:val="15"/>
              </w:rPr>
              <w:t>44.00</w:t>
            </w:r>
          </w:p>
        </w:tc>
        <w:tc>
          <w:tcPr>
            <w:tcW w:type="dxa" w:w="794"/>
          </w:tcPr>
          <w:p>
            <w:r/>
            <w:r>
              <w:rPr>
                <w:sz w:val="15"/>
              </w:rPr>
              <w:t>Gl 354</w:t>
            </w:r>
          </w:p>
        </w:tc>
        <w:tc>
          <w:tcPr>
            <w:tcW w:type="dxa" w:w="1247"/>
          </w:tcPr>
          <w:p>
            <w:r/>
            <w:r>
              <w:rPr>
                <w:sz w:val="15"/>
              </w:rPr>
              <w:t>Al Haud</w:t>
            </w:r>
          </w:p>
        </w:tc>
        <w:tc>
          <w:tcPr>
            <w:tcW w:type="dxa" w:w="2835"/>
          </w:tcPr>
          <w:p>
            <w:r/>
            <w:r>
              <w:rPr>
                <w:sz w:val="15"/>
              </w:rPr>
            </w:r>
          </w:p>
        </w:tc>
      </w:tr>
      <w:tr>
        <w:tc>
          <w:tcPr>
            <w:tcW w:type="dxa" w:w="1928"/>
          </w:tcPr>
          <w:p>
            <w:r/>
            <w:r>
              <w:rPr>
                <w:sz w:val="15"/>
              </w:rPr>
              <w:t>Upsilon Andromedae</w:t>
            </w:r>
          </w:p>
        </w:tc>
        <w:tc>
          <w:tcPr>
            <w:tcW w:type="dxa" w:w="765"/>
          </w:tcPr>
          <w:p>
            <w:r/>
            <w:r>
              <w:rPr>
                <w:sz w:val="15"/>
              </w:rPr>
              <w:t>01 36.8</w:t>
            </w:r>
          </w:p>
        </w:tc>
        <w:tc>
          <w:tcPr>
            <w:tcW w:type="dxa" w:w="765"/>
          </w:tcPr>
          <w:p>
            <w:r/>
            <w:r>
              <w:rPr>
                <w:sz w:val="15"/>
              </w:rPr>
              <w:t>+41 22</w:t>
            </w:r>
          </w:p>
        </w:tc>
        <w:tc>
          <w:tcPr>
            <w:tcW w:type="dxa" w:w="624"/>
          </w:tcPr>
          <w:p>
            <w:r/>
            <w:r>
              <w:rPr>
                <w:sz w:val="15"/>
              </w:rPr>
              <w:t>132.0</w:t>
            </w:r>
          </w:p>
        </w:tc>
        <w:tc>
          <w:tcPr>
            <w:tcW w:type="dxa" w:w="624"/>
          </w:tcPr>
          <w:p>
            <w:r/>
            <w:r>
              <w:rPr>
                <w:sz w:val="15"/>
              </w:rPr>
              <w:t>-20.7</w:t>
            </w:r>
          </w:p>
        </w:tc>
        <w:tc>
          <w:tcPr>
            <w:tcW w:type="dxa" w:w="1644"/>
          </w:tcPr>
          <w:p>
            <w:r/>
            <w:r>
              <w:rPr>
                <w:sz w:val="15"/>
              </w:rPr>
              <w:t>F8V+M4.5V</w:t>
            </w:r>
          </w:p>
        </w:tc>
        <w:tc>
          <w:tcPr>
            <w:tcW w:type="dxa" w:w="624"/>
          </w:tcPr>
          <w:p>
            <w:r/>
            <w:r>
              <w:rPr>
                <w:sz w:val="15"/>
              </w:rPr>
              <w:t>4.10</w:t>
            </w:r>
          </w:p>
        </w:tc>
        <w:tc>
          <w:tcPr>
            <w:tcW w:type="dxa" w:w="624"/>
          </w:tcPr>
          <w:p>
            <w:r/>
            <w:r>
              <w:rPr>
                <w:sz w:val="15"/>
              </w:rPr>
              <w:t>3.45</w:t>
            </w:r>
          </w:p>
        </w:tc>
        <w:tc>
          <w:tcPr>
            <w:tcW w:type="dxa" w:w="765"/>
          </w:tcPr>
          <w:p>
            <w:r/>
            <w:r>
              <w:rPr>
                <w:sz w:val="15"/>
              </w:rPr>
              <w:t>74.12</w:t>
            </w:r>
          </w:p>
        </w:tc>
        <w:tc>
          <w:tcPr>
            <w:tcW w:type="dxa" w:w="680"/>
          </w:tcPr>
          <w:p>
            <w:r/>
            <w:r>
              <w:rPr>
                <w:sz w:val="15"/>
              </w:rPr>
              <w:t>44.00</w:t>
            </w:r>
          </w:p>
        </w:tc>
        <w:tc>
          <w:tcPr>
            <w:tcW w:type="dxa" w:w="794"/>
          </w:tcPr>
          <w:p>
            <w:r/>
            <w:r>
              <w:rPr>
                <w:sz w:val="15"/>
              </w:rPr>
              <w:t>Gl 61</w:t>
            </w:r>
          </w:p>
        </w:tc>
        <w:tc>
          <w:tcPr>
            <w:tcW w:type="dxa" w:w="1247"/>
          </w:tcPr>
          <w:p>
            <w:r/>
            <w:r>
              <w:rPr>
                <w:sz w:val="15"/>
              </w:rPr>
            </w:r>
          </w:p>
        </w:tc>
        <w:tc>
          <w:tcPr>
            <w:tcW w:type="dxa" w:w="2835"/>
          </w:tcPr>
          <w:p>
            <w:r/>
            <w:r>
              <w:rPr>
                <w:sz w:val="15"/>
              </w:rPr>
              <w:t>Has 3 planets</w:t>
            </w:r>
          </w:p>
        </w:tc>
      </w:tr>
      <w:tr>
        <w:tc>
          <w:tcPr>
            <w:tcW w:type="dxa" w:w="1928"/>
          </w:tcPr>
          <w:p>
            <w:r/>
            <w:r>
              <w:rPr>
                <w:sz w:val="15"/>
              </w:rPr>
              <w:t>HR8</w:t>
            </w:r>
          </w:p>
        </w:tc>
        <w:tc>
          <w:tcPr>
            <w:tcW w:type="dxa" w:w="765"/>
          </w:tcPr>
          <w:p>
            <w:r/>
            <w:r>
              <w:rPr>
                <w:sz w:val="15"/>
              </w:rPr>
              <w:t>00 06.7</w:t>
            </w:r>
          </w:p>
        </w:tc>
        <w:tc>
          <w:tcPr>
            <w:tcW w:type="dxa" w:w="765"/>
          </w:tcPr>
          <w:p>
            <w:r/>
            <w:r>
              <w:rPr>
                <w:sz w:val="15"/>
              </w:rPr>
              <w:t>+29 04</w:t>
            </w:r>
          </w:p>
        </w:tc>
        <w:tc>
          <w:tcPr>
            <w:tcW w:type="dxa" w:w="624"/>
          </w:tcPr>
          <w:p>
            <w:r/>
            <w:r>
              <w:rPr>
                <w:sz w:val="15"/>
              </w:rPr>
              <w:t>111.3</w:t>
            </w:r>
          </w:p>
        </w:tc>
        <w:tc>
          <w:tcPr>
            <w:tcW w:type="dxa" w:w="624"/>
          </w:tcPr>
          <w:p>
            <w:r/>
            <w:r>
              <w:rPr>
                <w:sz w:val="15"/>
              </w:rPr>
              <w:t>-32.8</w:t>
            </w:r>
          </w:p>
        </w:tc>
        <w:tc>
          <w:tcPr>
            <w:tcW w:type="dxa" w:w="1644"/>
          </w:tcPr>
          <w:p>
            <w:r/>
            <w:r>
              <w:rPr>
                <w:sz w:val="15"/>
              </w:rPr>
              <w:t>G8V</w:t>
            </w:r>
          </w:p>
        </w:tc>
        <w:tc>
          <w:tcPr>
            <w:tcW w:type="dxa" w:w="624"/>
          </w:tcPr>
          <w:p>
            <w:r/>
            <w:r>
              <w:rPr>
                <w:sz w:val="15"/>
              </w:rPr>
              <w:t>6.07</w:t>
            </w:r>
          </w:p>
        </w:tc>
        <w:tc>
          <w:tcPr>
            <w:tcW w:type="dxa" w:w="624"/>
          </w:tcPr>
          <w:p>
            <w:r/>
            <w:r>
              <w:rPr>
                <w:sz w:val="15"/>
              </w:rPr>
              <w:t>5.39</w:t>
            </w:r>
          </w:p>
        </w:tc>
        <w:tc>
          <w:tcPr>
            <w:tcW w:type="dxa" w:w="765"/>
          </w:tcPr>
          <w:p>
            <w:r/>
            <w:r>
              <w:rPr>
                <w:sz w:val="15"/>
              </w:rPr>
              <w:t>73.15</w:t>
            </w:r>
          </w:p>
        </w:tc>
        <w:tc>
          <w:tcPr>
            <w:tcW w:type="dxa" w:w="680"/>
          </w:tcPr>
          <w:p>
            <w:r/>
            <w:r>
              <w:rPr>
                <w:sz w:val="15"/>
              </w:rPr>
              <w:t>44.60</w:t>
            </w:r>
          </w:p>
        </w:tc>
        <w:tc>
          <w:tcPr>
            <w:tcW w:type="dxa" w:w="794"/>
          </w:tcPr>
          <w:p>
            <w:r/>
            <w:r>
              <w:rPr>
                <w:sz w:val="15"/>
              </w:rPr>
              <w:t>Gl 5</w:t>
            </w:r>
          </w:p>
        </w:tc>
        <w:tc>
          <w:tcPr>
            <w:tcW w:type="dxa" w:w="1247"/>
          </w:tcPr>
          <w:p>
            <w:r/>
            <w:r>
              <w:rPr>
                <w:sz w:val="15"/>
              </w:rPr>
            </w:r>
          </w:p>
        </w:tc>
        <w:tc>
          <w:tcPr>
            <w:tcW w:type="dxa" w:w="2835"/>
          </w:tcPr>
          <w:p>
            <w:r/>
            <w:r>
              <w:rPr>
                <w:sz w:val="15"/>
              </w:rPr>
            </w:r>
          </w:p>
        </w:tc>
      </w:tr>
      <w:tr>
        <w:tc>
          <w:tcPr>
            <w:tcW w:type="dxa" w:w="1928"/>
          </w:tcPr>
          <w:p>
            <w:r/>
            <w:r>
              <w:rPr>
                <w:sz w:val="15"/>
              </w:rPr>
              <w:t>Beta Aquilae</w:t>
            </w:r>
          </w:p>
        </w:tc>
        <w:tc>
          <w:tcPr>
            <w:tcW w:type="dxa" w:w="765"/>
          </w:tcPr>
          <w:p>
            <w:r/>
            <w:r>
              <w:rPr>
                <w:sz w:val="15"/>
              </w:rPr>
              <w:t>19 55.3</w:t>
            </w:r>
          </w:p>
        </w:tc>
        <w:tc>
          <w:tcPr>
            <w:tcW w:type="dxa" w:w="765"/>
          </w:tcPr>
          <w:p>
            <w:r/>
            <w:r>
              <w:rPr>
                <w:sz w:val="15"/>
              </w:rPr>
              <w:t>+06 23</w:t>
            </w:r>
          </w:p>
        </w:tc>
        <w:tc>
          <w:tcPr>
            <w:tcW w:type="dxa" w:w="624"/>
          </w:tcPr>
          <w:p>
            <w:r/>
            <w:r>
              <w:rPr>
                <w:sz w:val="15"/>
              </w:rPr>
              <w:t>46.1</w:t>
            </w:r>
          </w:p>
        </w:tc>
        <w:tc>
          <w:tcPr>
            <w:tcW w:type="dxa" w:w="624"/>
          </w:tcPr>
          <w:p>
            <w:r/>
            <w:r>
              <w:rPr>
                <w:sz w:val="15"/>
              </w:rPr>
              <w:t>-11.1</w:t>
            </w:r>
          </w:p>
        </w:tc>
        <w:tc>
          <w:tcPr>
            <w:tcW w:type="dxa" w:w="1644"/>
          </w:tcPr>
          <w:p>
            <w:r/>
            <w:r>
              <w:rPr>
                <w:sz w:val="15"/>
              </w:rPr>
              <w:t>G8IV+M3V</w:t>
            </w:r>
          </w:p>
        </w:tc>
        <w:tc>
          <w:tcPr>
            <w:tcW w:type="dxa" w:w="624"/>
          </w:tcPr>
          <w:p>
            <w:r/>
            <w:r>
              <w:rPr>
                <w:sz w:val="15"/>
              </w:rPr>
              <w:t>3.71</w:t>
            </w:r>
          </w:p>
        </w:tc>
        <w:tc>
          <w:tcPr>
            <w:tcW w:type="dxa" w:w="624"/>
          </w:tcPr>
          <w:p>
            <w:r/>
            <w:r>
              <w:rPr>
                <w:sz w:val="15"/>
              </w:rPr>
              <w:t>3.03</w:t>
            </w:r>
          </w:p>
        </w:tc>
        <w:tc>
          <w:tcPr>
            <w:tcW w:type="dxa" w:w="765"/>
          </w:tcPr>
          <w:p>
            <w:r/>
            <w:r>
              <w:rPr>
                <w:sz w:val="15"/>
              </w:rPr>
              <w:t>73.00</w:t>
            </w:r>
          </w:p>
        </w:tc>
        <w:tc>
          <w:tcPr>
            <w:tcW w:type="dxa" w:w="680"/>
          </w:tcPr>
          <w:p>
            <w:r/>
            <w:r>
              <w:rPr>
                <w:sz w:val="15"/>
              </w:rPr>
              <w:t>44.70</w:t>
            </w:r>
          </w:p>
        </w:tc>
        <w:tc>
          <w:tcPr>
            <w:tcW w:type="dxa" w:w="794"/>
          </w:tcPr>
          <w:p>
            <w:r/>
            <w:r>
              <w:rPr>
                <w:sz w:val="15"/>
              </w:rPr>
              <w:t>Gl 771</w:t>
            </w:r>
          </w:p>
        </w:tc>
        <w:tc>
          <w:tcPr>
            <w:tcW w:type="dxa" w:w="1247"/>
          </w:tcPr>
          <w:p>
            <w:r/>
            <w:r>
              <w:rPr>
                <w:sz w:val="15"/>
              </w:rPr>
              <w:t>Alshain</w:t>
            </w:r>
          </w:p>
        </w:tc>
        <w:tc>
          <w:tcPr>
            <w:tcW w:type="dxa" w:w="2835"/>
          </w:tcPr>
          <w:p>
            <w:r/>
            <w:r>
              <w:rPr>
                <w:sz w:val="15"/>
              </w:rPr>
            </w:r>
          </w:p>
        </w:tc>
      </w:tr>
      <w:tr>
        <w:tc>
          <w:tcPr>
            <w:tcW w:type="dxa" w:w="1928"/>
          </w:tcPr>
          <w:p>
            <w:r/>
            <w:r>
              <w:rPr>
                <w:sz w:val="15"/>
              </w:rPr>
              <w:t>Iota Piscium</w:t>
            </w:r>
          </w:p>
        </w:tc>
        <w:tc>
          <w:tcPr>
            <w:tcW w:type="dxa" w:w="765"/>
          </w:tcPr>
          <w:p>
            <w:r/>
            <w:r>
              <w:rPr>
                <w:sz w:val="15"/>
              </w:rPr>
              <w:t>23 40.1</w:t>
            </w:r>
          </w:p>
        </w:tc>
        <w:tc>
          <w:tcPr>
            <w:tcW w:type="dxa" w:w="765"/>
          </w:tcPr>
          <w:p>
            <w:r/>
            <w:r>
              <w:rPr>
                <w:sz w:val="15"/>
              </w:rPr>
              <w:t>+05 36</w:t>
            </w:r>
          </w:p>
        </w:tc>
        <w:tc>
          <w:tcPr>
            <w:tcW w:type="dxa" w:w="624"/>
          </w:tcPr>
          <w:p>
            <w:r/>
            <w:r>
              <w:rPr>
                <w:sz w:val="15"/>
              </w:rPr>
              <w:t>92.5</w:t>
            </w:r>
          </w:p>
        </w:tc>
        <w:tc>
          <w:tcPr>
            <w:tcW w:type="dxa" w:w="624"/>
          </w:tcPr>
          <w:p>
            <w:r/>
            <w:r>
              <w:rPr>
                <w:sz w:val="15"/>
              </w:rPr>
              <w:t>-53.0</w:t>
            </w:r>
          </w:p>
        </w:tc>
        <w:tc>
          <w:tcPr>
            <w:tcW w:type="dxa" w:w="1644"/>
          </w:tcPr>
          <w:p>
            <w:r/>
            <w:r>
              <w:rPr>
                <w:sz w:val="15"/>
              </w:rPr>
              <w:t>F7V</w:t>
            </w:r>
          </w:p>
        </w:tc>
        <w:tc>
          <w:tcPr>
            <w:tcW w:type="dxa" w:w="624"/>
          </w:tcPr>
          <w:p>
            <w:r/>
            <w:r>
              <w:rPr>
                <w:sz w:val="15"/>
              </w:rPr>
              <w:t>4.13</w:t>
            </w:r>
          </w:p>
        </w:tc>
        <w:tc>
          <w:tcPr>
            <w:tcW w:type="dxa" w:w="624"/>
          </w:tcPr>
          <w:p>
            <w:r/>
            <w:r>
              <w:rPr>
                <w:sz w:val="15"/>
              </w:rPr>
              <w:t>3.44</w:t>
            </w:r>
          </w:p>
        </w:tc>
        <w:tc>
          <w:tcPr>
            <w:tcW w:type="dxa" w:w="765"/>
          </w:tcPr>
          <w:p>
            <w:r/>
            <w:r>
              <w:rPr>
                <w:sz w:val="15"/>
              </w:rPr>
              <w:t>72.92</w:t>
            </w:r>
          </w:p>
        </w:tc>
        <w:tc>
          <w:tcPr>
            <w:tcW w:type="dxa" w:w="680"/>
          </w:tcPr>
          <w:p>
            <w:r/>
            <w:r>
              <w:rPr>
                <w:sz w:val="15"/>
              </w:rPr>
              <w:t>44.70</w:t>
            </w:r>
          </w:p>
        </w:tc>
        <w:tc>
          <w:tcPr>
            <w:tcW w:type="dxa" w:w="794"/>
          </w:tcPr>
          <w:p>
            <w:r/>
            <w:r>
              <w:rPr>
                <w:sz w:val="15"/>
              </w:rPr>
              <w:t>Gl 904</w:t>
            </w:r>
          </w:p>
        </w:tc>
        <w:tc>
          <w:tcPr>
            <w:tcW w:type="dxa" w:w="1247"/>
          </w:tcPr>
          <w:p>
            <w:r/>
            <w:r>
              <w:rPr>
                <w:sz w:val="15"/>
              </w:rPr>
            </w:r>
          </w:p>
        </w:tc>
        <w:tc>
          <w:tcPr>
            <w:tcW w:type="dxa" w:w="2835"/>
          </w:tcPr>
          <w:p>
            <w:r/>
            <w:r>
              <w:rPr>
                <w:sz w:val="15"/>
              </w:rPr>
            </w:r>
          </w:p>
        </w:tc>
      </w:tr>
      <w:tr>
        <w:tc>
          <w:tcPr>
            <w:tcW w:type="dxa" w:w="1928"/>
          </w:tcPr>
          <w:p>
            <w:r/>
            <w:r>
              <w:rPr>
                <w:sz w:val="15"/>
              </w:rPr>
              <w:t>HR8501</w:t>
            </w:r>
          </w:p>
        </w:tc>
        <w:tc>
          <w:tcPr>
            <w:tcW w:type="dxa" w:w="765"/>
          </w:tcPr>
          <w:p>
            <w:r/>
            <w:r>
              <w:rPr>
                <w:sz w:val="15"/>
              </w:rPr>
              <w:t>22 18.4</w:t>
            </w:r>
          </w:p>
        </w:tc>
        <w:tc>
          <w:tcPr>
            <w:tcW w:type="dxa" w:w="765"/>
          </w:tcPr>
          <w:p>
            <w:r/>
            <w:r>
              <w:rPr>
                <w:sz w:val="15"/>
              </w:rPr>
              <w:t>-53 38</w:t>
            </w:r>
          </w:p>
        </w:tc>
        <w:tc>
          <w:tcPr>
            <w:tcW w:type="dxa" w:w="624"/>
          </w:tcPr>
          <w:p>
            <w:r/>
            <w:r>
              <w:rPr>
                <w:sz w:val="15"/>
              </w:rPr>
              <w:t>339.0</w:t>
            </w:r>
          </w:p>
        </w:tc>
        <w:tc>
          <w:tcPr>
            <w:tcW w:type="dxa" w:w="624"/>
          </w:tcPr>
          <w:p>
            <w:r/>
            <w:r>
              <w:rPr>
                <w:sz w:val="15"/>
              </w:rPr>
              <w:t>-51.4</w:t>
            </w:r>
          </w:p>
        </w:tc>
        <w:tc>
          <w:tcPr>
            <w:tcW w:type="dxa" w:w="1644"/>
          </w:tcPr>
          <w:p>
            <w:r/>
            <w:r>
              <w:rPr>
                <w:sz w:val="15"/>
              </w:rPr>
              <w:t>G1V+M?</w:t>
            </w:r>
          </w:p>
        </w:tc>
        <w:tc>
          <w:tcPr>
            <w:tcW w:type="dxa" w:w="624"/>
          </w:tcPr>
          <w:p>
            <w:r/>
            <w:r>
              <w:rPr>
                <w:sz w:val="15"/>
              </w:rPr>
              <w:t>5.36</w:t>
            </w:r>
          </w:p>
        </w:tc>
        <w:tc>
          <w:tcPr>
            <w:tcW w:type="dxa" w:w="624"/>
          </w:tcPr>
          <w:p>
            <w:r/>
            <w:r>
              <w:rPr>
                <w:sz w:val="15"/>
              </w:rPr>
              <w:t>4.66</w:t>
            </w:r>
          </w:p>
        </w:tc>
        <w:tc>
          <w:tcPr>
            <w:tcW w:type="dxa" w:w="765"/>
          </w:tcPr>
          <w:p>
            <w:r/>
            <w:r>
              <w:rPr>
                <w:sz w:val="15"/>
              </w:rPr>
              <w:t>72.54</w:t>
            </w:r>
          </w:p>
        </w:tc>
        <w:tc>
          <w:tcPr>
            <w:tcW w:type="dxa" w:w="680"/>
          </w:tcPr>
          <w:p>
            <w:r/>
            <w:r>
              <w:rPr>
                <w:sz w:val="15"/>
              </w:rPr>
              <w:t>45.00</w:t>
            </w:r>
          </w:p>
        </w:tc>
        <w:tc>
          <w:tcPr>
            <w:tcW w:type="dxa" w:w="794"/>
          </w:tcPr>
          <w:p>
            <w:r/>
            <w:r>
              <w:rPr>
                <w:sz w:val="15"/>
              </w:rPr>
              <w:t>Gl 853</w:t>
            </w:r>
          </w:p>
        </w:tc>
        <w:tc>
          <w:tcPr>
            <w:tcW w:type="dxa" w:w="1247"/>
          </w:tcPr>
          <w:p>
            <w:r/>
            <w:r>
              <w:rPr>
                <w:sz w:val="15"/>
              </w:rPr>
            </w:r>
          </w:p>
        </w:tc>
        <w:tc>
          <w:tcPr>
            <w:tcW w:type="dxa" w:w="2835"/>
          </w:tcPr>
          <w:p>
            <w:r/>
            <w:r>
              <w:rPr>
                <w:sz w:val="15"/>
              </w:rPr>
            </w:r>
          </w:p>
        </w:tc>
      </w:tr>
      <w:tr>
        <w:tc>
          <w:tcPr>
            <w:tcW w:type="dxa" w:w="1928"/>
          </w:tcPr>
          <w:p>
            <w:r/>
            <w:r>
              <w:rPr>
                <w:sz w:val="15"/>
              </w:rPr>
              <w:t>18 Scorpii</w:t>
            </w:r>
          </w:p>
        </w:tc>
        <w:tc>
          <w:tcPr>
            <w:tcW w:type="dxa" w:w="765"/>
          </w:tcPr>
          <w:p>
            <w:r/>
            <w:r>
              <w:rPr>
                <w:sz w:val="15"/>
              </w:rPr>
              <w:t>16 15.5</w:t>
            </w:r>
          </w:p>
        </w:tc>
        <w:tc>
          <w:tcPr>
            <w:tcW w:type="dxa" w:w="765"/>
          </w:tcPr>
          <w:p>
            <w:r/>
            <w:r>
              <w:rPr>
                <w:sz w:val="15"/>
              </w:rPr>
              <w:t>-08 20</w:t>
            </w:r>
          </w:p>
        </w:tc>
        <w:tc>
          <w:tcPr>
            <w:tcW w:type="dxa" w:w="624"/>
          </w:tcPr>
          <w:p>
            <w:r/>
            <w:r>
              <w:rPr>
                <w:sz w:val="15"/>
              </w:rPr>
              <w:t>4.7</w:t>
            </w:r>
          </w:p>
        </w:tc>
        <w:tc>
          <w:tcPr>
            <w:tcW w:type="dxa" w:w="624"/>
          </w:tcPr>
          <w:p>
            <w:r/>
            <w:r>
              <w:rPr>
                <w:sz w:val="15"/>
              </w:rPr>
              <w:t>+29.2</w:t>
            </w:r>
          </w:p>
        </w:tc>
        <w:tc>
          <w:tcPr>
            <w:tcW w:type="dxa" w:w="1644"/>
          </w:tcPr>
          <w:p>
            <w:r/>
            <w:r>
              <w:rPr>
                <w:sz w:val="15"/>
              </w:rPr>
              <w:t>G1V</w:t>
            </w:r>
          </w:p>
        </w:tc>
        <w:tc>
          <w:tcPr>
            <w:tcW w:type="dxa" w:w="624"/>
          </w:tcPr>
          <w:p>
            <w:r/>
            <w:r>
              <w:rPr>
                <w:sz w:val="15"/>
              </w:rPr>
              <w:t>5.49</w:t>
            </w:r>
          </w:p>
        </w:tc>
        <w:tc>
          <w:tcPr>
            <w:tcW w:type="dxa" w:w="624"/>
          </w:tcPr>
          <w:p>
            <w:r/>
            <w:r>
              <w:rPr>
                <w:sz w:val="15"/>
              </w:rPr>
              <w:t>4.77</w:t>
            </w:r>
          </w:p>
        </w:tc>
        <w:tc>
          <w:tcPr>
            <w:tcW w:type="dxa" w:w="765"/>
          </w:tcPr>
          <w:p>
            <w:r/>
            <w:r>
              <w:rPr>
                <w:sz w:val="15"/>
              </w:rPr>
              <w:t>71.94</w:t>
            </w:r>
          </w:p>
        </w:tc>
        <w:tc>
          <w:tcPr>
            <w:tcW w:type="dxa" w:w="680"/>
          </w:tcPr>
          <w:p>
            <w:r/>
            <w:r>
              <w:rPr>
                <w:sz w:val="15"/>
              </w:rPr>
              <w:t>45.30</w:t>
            </w:r>
          </w:p>
        </w:tc>
        <w:tc>
          <w:tcPr>
            <w:tcW w:type="dxa" w:w="794"/>
          </w:tcPr>
          <w:p>
            <w:r/>
            <w:r>
              <w:rPr>
                <w:sz w:val="15"/>
              </w:rPr>
              <w:t>Gl 616</w:t>
            </w:r>
          </w:p>
        </w:tc>
        <w:tc>
          <w:tcPr>
            <w:tcW w:type="dxa" w:w="1247"/>
          </w:tcPr>
          <w:p>
            <w:r/>
            <w:r>
              <w:rPr>
                <w:sz w:val="15"/>
              </w:rPr>
            </w:r>
          </w:p>
        </w:tc>
        <w:tc>
          <w:tcPr>
            <w:tcW w:type="dxa" w:w="2835"/>
          </w:tcPr>
          <w:p>
            <w:r/>
            <w:r>
              <w:rPr>
                <w:sz w:val="15"/>
              </w:rPr>
            </w:r>
          </w:p>
        </w:tc>
      </w:tr>
      <w:tr>
        <w:tc>
          <w:tcPr>
            <w:tcW w:type="dxa" w:w="1928"/>
          </w:tcPr>
          <w:p>
            <w:r/>
            <w:r>
              <w:rPr>
                <w:sz w:val="15"/>
              </w:rPr>
              <w:t>10 Tauri</w:t>
            </w:r>
          </w:p>
        </w:tc>
        <w:tc>
          <w:tcPr>
            <w:tcW w:type="dxa" w:w="765"/>
          </w:tcPr>
          <w:p>
            <w:r/>
            <w:r>
              <w:rPr>
                <w:sz w:val="15"/>
              </w:rPr>
              <w:t>03 36.7</w:t>
            </w:r>
          </w:p>
        </w:tc>
        <w:tc>
          <w:tcPr>
            <w:tcW w:type="dxa" w:w="765"/>
          </w:tcPr>
          <w:p>
            <w:r/>
            <w:r>
              <w:rPr>
                <w:sz w:val="15"/>
              </w:rPr>
              <w:t>+00 24</w:t>
            </w:r>
          </w:p>
        </w:tc>
        <w:tc>
          <w:tcPr>
            <w:tcW w:type="dxa" w:w="624"/>
          </w:tcPr>
          <w:p>
            <w:r/>
            <w:r>
              <w:rPr>
                <w:sz w:val="15"/>
              </w:rPr>
              <w:t>185.1</w:t>
            </w:r>
          </w:p>
        </w:tc>
        <w:tc>
          <w:tcPr>
            <w:tcW w:type="dxa" w:w="624"/>
          </w:tcPr>
          <w:p>
            <w:r/>
            <w:r>
              <w:rPr>
                <w:sz w:val="15"/>
              </w:rPr>
              <w:t>-41.7</w:t>
            </w:r>
          </w:p>
        </w:tc>
        <w:tc>
          <w:tcPr>
            <w:tcW w:type="dxa" w:w="1644"/>
          </w:tcPr>
          <w:p>
            <w:r/>
            <w:r>
              <w:rPr>
                <w:sz w:val="15"/>
              </w:rPr>
              <w:t>F8V</w:t>
            </w:r>
          </w:p>
        </w:tc>
        <w:tc>
          <w:tcPr>
            <w:tcW w:type="dxa" w:w="624"/>
          </w:tcPr>
          <w:p>
            <w:r/>
            <w:r>
              <w:rPr>
                <w:sz w:val="15"/>
              </w:rPr>
              <w:t>4.29</w:t>
            </w:r>
          </w:p>
        </w:tc>
        <w:tc>
          <w:tcPr>
            <w:tcW w:type="dxa" w:w="624"/>
          </w:tcPr>
          <w:p>
            <w:r/>
            <w:r>
              <w:rPr>
                <w:sz w:val="15"/>
              </w:rPr>
              <w:t>3.57</w:t>
            </w:r>
          </w:p>
        </w:tc>
        <w:tc>
          <w:tcPr>
            <w:tcW w:type="dxa" w:w="765"/>
          </w:tcPr>
          <w:p>
            <w:r/>
            <w:r>
              <w:rPr>
                <w:sz w:val="15"/>
              </w:rPr>
              <w:t>71.62</w:t>
            </w:r>
          </w:p>
        </w:tc>
        <w:tc>
          <w:tcPr>
            <w:tcW w:type="dxa" w:w="680"/>
          </w:tcPr>
          <w:p>
            <w:r/>
            <w:r>
              <w:rPr>
                <w:sz w:val="15"/>
              </w:rPr>
              <w:t>45.50</w:t>
            </w:r>
          </w:p>
        </w:tc>
        <w:tc>
          <w:tcPr>
            <w:tcW w:type="dxa" w:w="794"/>
          </w:tcPr>
          <w:p>
            <w:r/>
            <w:r>
              <w:rPr>
                <w:sz w:val="15"/>
              </w:rPr>
              <w:t>Gl 147</w:t>
            </w:r>
          </w:p>
        </w:tc>
        <w:tc>
          <w:tcPr>
            <w:tcW w:type="dxa" w:w="1247"/>
          </w:tcPr>
          <w:p>
            <w:r/>
            <w:r>
              <w:rPr>
                <w:sz w:val="15"/>
              </w:rPr>
            </w:r>
          </w:p>
        </w:tc>
        <w:tc>
          <w:tcPr>
            <w:tcW w:type="dxa" w:w="2835"/>
          </w:tcPr>
          <w:p>
            <w:r/>
            <w:r>
              <w:rPr>
                <w:sz w:val="15"/>
              </w:rPr>
            </w:r>
          </w:p>
        </w:tc>
      </w:tr>
      <w:tr>
        <w:tc>
          <w:tcPr>
            <w:tcW w:type="dxa" w:w="1928"/>
          </w:tcPr>
          <w:p>
            <w:r/>
            <w:r>
              <w:rPr>
                <w:sz w:val="15"/>
              </w:rPr>
              <w:t>HR7578</w:t>
            </w:r>
          </w:p>
        </w:tc>
        <w:tc>
          <w:tcPr>
            <w:tcW w:type="dxa" w:w="765"/>
          </w:tcPr>
          <w:p>
            <w:r/>
            <w:r>
              <w:rPr>
                <w:sz w:val="15"/>
              </w:rPr>
              <w:t>19 54.3</w:t>
            </w:r>
          </w:p>
        </w:tc>
        <w:tc>
          <w:tcPr>
            <w:tcW w:type="dxa" w:w="765"/>
          </w:tcPr>
          <w:p>
            <w:r/>
            <w:r>
              <w:rPr>
                <w:sz w:val="15"/>
              </w:rPr>
              <w:t>-23 55</w:t>
            </w:r>
          </w:p>
        </w:tc>
        <w:tc>
          <w:tcPr>
            <w:tcW w:type="dxa" w:w="624"/>
          </w:tcPr>
          <w:p>
            <w:r/>
            <w:r>
              <w:rPr>
                <w:sz w:val="15"/>
              </w:rPr>
              <w:t>17.2</w:t>
            </w:r>
          </w:p>
        </w:tc>
        <w:tc>
          <w:tcPr>
            <w:tcW w:type="dxa" w:w="624"/>
          </w:tcPr>
          <w:p>
            <w:r/>
            <w:r>
              <w:rPr>
                <w:sz w:val="15"/>
              </w:rPr>
              <w:t>-23.9</w:t>
            </w:r>
          </w:p>
        </w:tc>
        <w:tc>
          <w:tcPr>
            <w:tcW w:type="dxa" w:w="1644"/>
          </w:tcPr>
          <w:p>
            <w:r/>
            <w:r>
              <w:rPr>
                <w:sz w:val="15"/>
              </w:rPr>
              <w:t>K3V</w:t>
            </w:r>
          </w:p>
        </w:tc>
        <w:tc>
          <w:tcPr>
            <w:tcW w:type="dxa" w:w="624"/>
          </w:tcPr>
          <w:p>
            <w:r/>
            <w:r>
              <w:rPr>
                <w:sz w:val="15"/>
              </w:rPr>
              <w:t>6.22</w:t>
            </w:r>
          </w:p>
        </w:tc>
        <w:tc>
          <w:tcPr>
            <w:tcW w:type="dxa" w:w="624"/>
          </w:tcPr>
          <w:p>
            <w:r/>
            <w:r>
              <w:rPr>
                <w:sz w:val="15"/>
              </w:rPr>
              <w:t>5.48</w:t>
            </w:r>
          </w:p>
        </w:tc>
        <w:tc>
          <w:tcPr>
            <w:tcW w:type="dxa" w:w="765"/>
          </w:tcPr>
          <w:p>
            <w:r/>
            <w:r>
              <w:rPr>
                <w:sz w:val="15"/>
              </w:rPr>
              <w:t>71.18</w:t>
            </w:r>
          </w:p>
        </w:tc>
        <w:tc>
          <w:tcPr>
            <w:tcW w:type="dxa" w:w="680"/>
          </w:tcPr>
          <w:p>
            <w:r/>
            <w:r>
              <w:rPr>
                <w:sz w:val="15"/>
              </w:rPr>
              <w:t>45.80</w:t>
            </w:r>
          </w:p>
        </w:tc>
        <w:tc>
          <w:tcPr>
            <w:tcW w:type="dxa" w:w="794"/>
          </w:tcPr>
          <w:p>
            <w:r/>
            <w:r>
              <w:rPr>
                <w:sz w:val="15"/>
              </w:rPr>
              <w:t>Gl 770</w:t>
            </w:r>
          </w:p>
        </w:tc>
        <w:tc>
          <w:tcPr>
            <w:tcW w:type="dxa" w:w="1247"/>
          </w:tcPr>
          <w:p>
            <w:r/>
            <w:r>
              <w:rPr>
                <w:sz w:val="15"/>
              </w:rPr>
            </w:r>
          </w:p>
        </w:tc>
        <w:tc>
          <w:tcPr>
            <w:tcW w:type="dxa" w:w="2835"/>
          </w:tcPr>
          <w:p>
            <w:r/>
            <w:r>
              <w:rPr>
                <w:sz w:val="15"/>
              </w:rPr>
            </w:r>
          </w:p>
        </w:tc>
      </w:tr>
      <w:tr>
        <w:tc>
          <w:tcPr>
            <w:tcW w:type="dxa" w:w="1928"/>
          </w:tcPr>
          <w:p>
            <w:r/>
            <w:r>
              <w:rPr>
                <w:sz w:val="15"/>
              </w:rPr>
              <w:t>47 Ursae Majoris</w:t>
            </w:r>
          </w:p>
        </w:tc>
        <w:tc>
          <w:tcPr>
            <w:tcW w:type="dxa" w:w="765"/>
          </w:tcPr>
          <w:p>
            <w:r/>
            <w:r>
              <w:rPr>
                <w:sz w:val="15"/>
              </w:rPr>
              <w:t>10 59.6</w:t>
            </w:r>
          </w:p>
        </w:tc>
        <w:tc>
          <w:tcPr>
            <w:tcW w:type="dxa" w:w="765"/>
          </w:tcPr>
          <w:p>
            <w:r/>
            <w:r>
              <w:rPr>
                <w:sz w:val="15"/>
              </w:rPr>
              <w:t>+40 25</w:t>
            </w:r>
          </w:p>
        </w:tc>
        <w:tc>
          <w:tcPr>
            <w:tcW w:type="dxa" w:w="624"/>
          </w:tcPr>
          <w:p>
            <w:r/>
            <w:r>
              <w:rPr>
                <w:sz w:val="15"/>
              </w:rPr>
              <w:t>175.8</w:t>
            </w:r>
          </w:p>
        </w:tc>
        <w:tc>
          <w:tcPr>
            <w:tcW w:type="dxa" w:w="624"/>
          </w:tcPr>
          <w:p>
            <w:r/>
            <w:r>
              <w:rPr>
                <w:sz w:val="15"/>
              </w:rPr>
              <w:t>+63.4</w:t>
            </w:r>
          </w:p>
        </w:tc>
        <w:tc>
          <w:tcPr>
            <w:tcW w:type="dxa" w:w="1644"/>
          </w:tcPr>
          <w:p>
            <w:r/>
            <w:r>
              <w:rPr>
                <w:sz w:val="15"/>
              </w:rPr>
              <w:t>G0V</w:t>
            </w:r>
          </w:p>
        </w:tc>
        <w:tc>
          <w:tcPr>
            <w:tcW w:type="dxa" w:w="624"/>
          </w:tcPr>
          <w:p>
            <w:r/>
            <w:r>
              <w:rPr>
                <w:sz w:val="15"/>
              </w:rPr>
              <w:t>5.03</w:t>
            </w:r>
          </w:p>
        </w:tc>
        <w:tc>
          <w:tcPr>
            <w:tcW w:type="dxa" w:w="624"/>
          </w:tcPr>
          <w:p>
            <w:r/>
            <w:r>
              <w:rPr>
                <w:sz w:val="15"/>
              </w:rPr>
              <w:t>4.29</w:t>
            </w:r>
          </w:p>
        </w:tc>
        <w:tc>
          <w:tcPr>
            <w:tcW w:type="dxa" w:w="765"/>
          </w:tcPr>
          <w:p>
            <w:r/>
            <w:r>
              <w:rPr>
                <w:sz w:val="15"/>
              </w:rPr>
              <w:t>71.11</w:t>
            </w:r>
          </w:p>
        </w:tc>
        <w:tc>
          <w:tcPr>
            <w:tcW w:type="dxa" w:w="680"/>
          </w:tcPr>
          <w:p>
            <w:r/>
            <w:r>
              <w:rPr>
                <w:sz w:val="15"/>
              </w:rPr>
              <w:t>45.90</w:t>
            </w:r>
          </w:p>
        </w:tc>
        <w:tc>
          <w:tcPr>
            <w:tcW w:type="dxa" w:w="794"/>
          </w:tcPr>
          <w:p>
            <w:r/>
            <w:r>
              <w:rPr>
                <w:sz w:val="15"/>
              </w:rPr>
              <w:t>Gl 407</w:t>
            </w:r>
          </w:p>
        </w:tc>
        <w:tc>
          <w:tcPr>
            <w:tcW w:type="dxa" w:w="1247"/>
          </w:tcPr>
          <w:p>
            <w:r/>
            <w:r>
              <w:rPr>
                <w:sz w:val="15"/>
              </w:rPr>
            </w:r>
          </w:p>
        </w:tc>
        <w:tc>
          <w:tcPr>
            <w:tcW w:type="dxa" w:w="2835"/>
          </w:tcPr>
          <w:p>
            <w:r/>
            <w:r>
              <w:rPr>
                <w:sz w:val="15"/>
              </w:rPr>
              <w:t>Has 3 planets</w:t>
            </w:r>
          </w:p>
        </w:tc>
      </w:tr>
      <w:tr>
        <w:tc>
          <w:tcPr>
            <w:tcW w:type="dxa" w:w="1928"/>
          </w:tcPr>
          <w:p>
            <w:r/>
            <w:r>
              <w:rPr>
                <w:sz w:val="15"/>
              </w:rPr>
              <w:t>Gamma Cephei</w:t>
            </w:r>
          </w:p>
        </w:tc>
        <w:tc>
          <w:tcPr>
            <w:tcW w:type="dxa" w:w="765"/>
          </w:tcPr>
          <w:p>
            <w:r/>
            <w:r>
              <w:rPr>
                <w:sz w:val="15"/>
              </w:rPr>
              <w:t>23 39.6</w:t>
            </w:r>
          </w:p>
        </w:tc>
        <w:tc>
          <w:tcPr>
            <w:tcW w:type="dxa" w:w="765"/>
          </w:tcPr>
          <w:p>
            <w:r/>
            <w:r>
              <w:rPr>
                <w:sz w:val="15"/>
              </w:rPr>
              <w:t>+77 37</w:t>
            </w:r>
          </w:p>
        </w:tc>
        <w:tc>
          <w:tcPr>
            <w:tcW w:type="dxa" w:w="624"/>
          </w:tcPr>
          <w:p>
            <w:r/>
            <w:r>
              <w:rPr>
                <w:sz w:val="15"/>
              </w:rPr>
              <w:t>119.0</w:t>
            </w:r>
          </w:p>
        </w:tc>
        <w:tc>
          <w:tcPr>
            <w:tcW w:type="dxa" w:w="624"/>
          </w:tcPr>
          <w:p>
            <w:r/>
            <w:r>
              <w:rPr>
                <w:sz w:val="15"/>
              </w:rPr>
              <w:t>+15.3</w:t>
            </w:r>
          </w:p>
        </w:tc>
        <w:tc>
          <w:tcPr>
            <w:tcW w:type="dxa" w:w="1644"/>
          </w:tcPr>
          <w:p>
            <w:r/>
            <w:r>
              <w:rPr>
                <w:sz w:val="15"/>
              </w:rPr>
              <w:t>K1IV+M?</w:t>
            </w:r>
          </w:p>
        </w:tc>
        <w:tc>
          <w:tcPr>
            <w:tcW w:type="dxa" w:w="624"/>
          </w:tcPr>
          <w:p>
            <w:r/>
            <w:r>
              <w:rPr>
                <w:sz w:val="15"/>
              </w:rPr>
              <w:t>3.21</w:t>
            </w:r>
          </w:p>
        </w:tc>
        <w:tc>
          <w:tcPr>
            <w:tcW w:type="dxa" w:w="624"/>
          </w:tcPr>
          <w:p>
            <w:r/>
            <w:r>
              <w:rPr>
                <w:sz w:val="15"/>
              </w:rPr>
              <w:t>2.46</w:t>
            </w:r>
          </w:p>
        </w:tc>
        <w:tc>
          <w:tcPr>
            <w:tcW w:type="dxa" w:w="765"/>
          </w:tcPr>
          <w:p>
            <w:r/>
            <w:r>
              <w:rPr>
                <w:sz w:val="15"/>
              </w:rPr>
              <w:t>70.91</w:t>
            </w:r>
          </w:p>
        </w:tc>
        <w:tc>
          <w:tcPr>
            <w:tcW w:type="dxa" w:w="680"/>
          </w:tcPr>
          <w:p>
            <w:r/>
            <w:r>
              <w:rPr>
                <w:sz w:val="15"/>
              </w:rPr>
              <w:t>46.00</w:t>
            </w:r>
          </w:p>
        </w:tc>
        <w:tc>
          <w:tcPr>
            <w:tcW w:type="dxa" w:w="794"/>
          </w:tcPr>
          <w:p>
            <w:r/>
            <w:r>
              <w:rPr>
                <w:sz w:val="15"/>
              </w:rPr>
              <w:t>Gl 903</w:t>
            </w:r>
          </w:p>
        </w:tc>
        <w:tc>
          <w:tcPr>
            <w:tcW w:type="dxa" w:w="1247"/>
          </w:tcPr>
          <w:p>
            <w:r/>
            <w:r>
              <w:rPr>
                <w:sz w:val="15"/>
              </w:rPr>
              <w:t>Errai</w:t>
            </w:r>
          </w:p>
        </w:tc>
        <w:tc>
          <w:tcPr>
            <w:tcW w:type="dxa" w:w="2835"/>
          </w:tcPr>
          <w:p>
            <w:r/>
            <w:r>
              <w:rPr>
                <w:sz w:val="15"/>
              </w:rPr>
              <w:t>Has a planet</w:t>
            </w:r>
          </w:p>
        </w:tc>
      </w:tr>
      <w:tr>
        <w:tc>
          <w:tcPr>
            <w:tcW w:type="dxa" w:w="1928"/>
          </w:tcPr>
          <w:p>
            <w:r/>
            <w:r>
              <w:rPr>
                <w:sz w:val="15"/>
              </w:rPr>
              <w:t>26 Draconis</w:t>
            </w:r>
          </w:p>
        </w:tc>
        <w:tc>
          <w:tcPr>
            <w:tcW w:type="dxa" w:w="765"/>
          </w:tcPr>
          <w:p>
            <w:r/>
            <w:r>
              <w:rPr>
                <w:sz w:val="15"/>
              </w:rPr>
              <w:t>17 34.6</w:t>
            </w:r>
          </w:p>
        </w:tc>
        <w:tc>
          <w:tcPr>
            <w:tcW w:type="dxa" w:w="765"/>
          </w:tcPr>
          <w:p>
            <w:r/>
            <w:r>
              <w:rPr>
                <w:sz w:val="15"/>
              </w:rPr>
              <w:t>+61 53</w:t>
            </w:r>
          </w:p>
        </w:tc>
        <w:tc>
          <w:tcPr>
            <w:tcW w:type="dxa" w:w="624"/>
          </w:tcPr>
          <w:p>
            <w:r/>
            <w:r>
              <w:rPr>
                <w:sz w:val="15"/>
              </w:rPr>
              <w:t>91.0</w:t>
            </w:r>
          </w:p>
        </w:tc>
        <w:tc>
          <w:tcPr>
            <w:tcW w:type="dxa" w:w="624"/>
          </w:tcPr>
          <w:p>
            <w:r/>
            <w:r>
              <w:rPr>
                <w:sz w:val="15"/>
              </w:rPr>
              <w:t>+32.7</w:t>
            </w:r>
          </w:p>
        </w:tc>
        <w:tc>
          <w:tcPr>
            <w:tcW w:type="dxa" w:w="1644"/>
          </w:tcPr>
          <w:p>
            <w:r/>
            <w:r>
              <w:rPr>
                <w:sz w:val="15"/>
              </w:rPr>
              <w:t>G1V+K3V+M1V</w:t>
            </w:r>
          </w:p>
        </w:tc>
        <w:tc>
          <w:tcPr>
            <w:tcW w:type="dxa" w:w="624"/>
          </w:tcPr>
          <w:p>
            <w:r/>
            <w:r>
              <w:rPr>
                <w:sz w:val="15"/>
              </w:rPr>
              <w:t>5.23</w:t>
            </w:r>
          </w:p>
        </w:tc>
        <w:tc>
          <w:tcPr>
            <w:tcW w:type="dxa" w:w="624"/>
          </w:tcPr>
          <w:p>
            <w:r/>
            <w:r>
              <w:rPr>
                <w:sz w:val="15"/>
              </w:rPr>
              <w:t>4.47</w:t>
            </w:r>
          </w:p>
        </w:tc>
        <w:tc>
          <w:tcPr>
            <w:tcW w:type="dxa" w:w="765"/>
          </w:tcPr>
          <w:p>
            <w:r/>
            <w:r>
              <w:rPr>
                <w:sz w:val="15"/>
              </w:rPr>
              <w:t>70.47</w:t>
            </w:r>
          </w:p>
        </w:tc>
        <w:tc>
          <w:tcPr>
            <w:tcW w:type="dxa" w:w="680"/>
          </w:tcPr>
          <w:p>
            <w:r/>
            <w:r>
              <w:rPr>
                <w:sz w:val="15"/>
              </w:rPr>
              <w:t>46.30</w:t>
            </w:r>
          </w:p>
        </w:tc>
        <w:tc>
          <w:tcPr>
            <w:tcW w:type="dxa" w:w="794"/>
          </w:tcPr>
          <w:p>
            <w:r/>
            <w:r>
              <w:rPr>
                <w:sz w:val="15"/>
              </w:rPr>
              <w:t>Gl 684</w:t>
            </w:r>
          </w:p>
        </w:tc>
        <w:tc>
          <w:tcPr>
            <w:tcW w:type="dxa" w:w="1247"/>
          </w:tcPr>
          <w:p>
            <w:r/>
            <w:r>
              <w:rPr>
                <w:sz w:val="15"/>
              </w:rPr>
            </w:r>
          </w:p>
        </w:tc>
        <w:tc>
          <w:tcPr>
            <w:tcW w:type="dxa" w:w="2835"/>
          </w:tcPr>
          <w:p>
            <w:r/>
            <w:r>
              <w:rPr>
                <w:sz w:val="15"/>
              </w:rPr>
            </w:r>
          </w:p>
        </w:tc>
      </w:tr>
      <w:tr>
        <w:tc>
          <w:tcPr>
            <w:tcW w:type="dxa" w:w="1928"/>
          </w:tcPr>
          <w:p>
            <w:r/>
            <w:r>
              <w:rPr>
                <w:sz w:val="15"/>
              </w:rPr>
              <w:t>Tau¹ Eridani</w:t>
            </w:r>
          </w:p>
        </w:tc>
        <w:tc>
          <w:tcPr>
            <w:tcW w:type="dxa" w:w="765"/>
          </w:tcPr>
          <w:p>
            <w:r/>
            <w:r>
              <w:rPr>
                <w:sz w:val="15"/>
              </w:rPr>
              <w:t>02 45.2</w:t>
            </w:r>
          </w:p>
        </w:tc>
        <w:tc>
          <w:tcPr>
            <w:tcW w:type="dxa" w:w="765"/>
          </w:tcPr>
          <w:p>
            <w:r/>
            <w:r>
              <w:rPr>
                <w:sz w:val="15"/>
              </w:rPr>
              <w:t>-18 33</w:t>
            </w:r>
          </w:p>
        </w:tc>
        <w:tc>
          <w:tcPr>
            <w:tcW w:type="dxa" w:w="624"/>
          </w:tcPr>
          <w:p>
            <w:r/>
            <w:r>
              <w:rPr>
                <w:sz w:val="15"/>
              </w:rPr>
              <w:t>200.8</w:t>
            </w:r>
          </w:p>
        </w:tc>
        <w:tc>
          <w:tcPr>
            <w:tcW w:type="dxa" w:w="624"/>
          </w:tcPr>
          <w:p>
            <w:r/>
            <w:r>
              <w:rPr>
                <w:sz w:val="15"/>
              </w:rPr>
              <w:t>-62.5</w:t>
            </w:r>
          </w:p>
        </w:tc>
        <w:tc>
          <w:tcPr>
            <w:tcW w:type="dxa" w:w="1644"/>
          </w:tcPr>
          <w:p>
            <w:r/>
            <w:r>
              <w:rPr>
                <w:sz w:val="15"/>
              </w:rPr>
              <w:t>F6V</w:t>
            </w:r>
          </w:p>
        </w:tc>
        <w:tc>
          <w:tcPr>
            <w:tcW w:type="dxa" w:w="624"/>
          </w:tcPr>
          <w:p>
            <w:r/>
            <w:r>
              <w:rPr>
                <w:sz w:val="15"/>
              </w:rPr>
              <w:t>4.47</w:t>
            </w:r>
          </w:p>
        </w:tc>
        <w:tc>
          <w:tcPr>
            <w:tcW w:type="dxa" w:w="624"/>
          </w:tcPr>
          <w:p>
            <w:r/>
            <w:r>
              <w:rPr>
                <w:sz w:val="15"/>
              </w:rPr>
              <w:t>3.71</w:t>
            </w:r>
          </w:p>
        </w:tc>
        <w:tc>
          <w:tcPr>
            <w:tcW w:type="dxa" w:w="765"/>
          </w:tcPr>
          <w:p>
            <w:r/>
            <w:r>
              <w:rPr>
                <w:sz w:val="15"/>
              </w:rPr>
              <w:t>70.32</w:t>
            </w:r>
          </w:p>
        </w:tc>
        <w:tc>
          <w:tcPr>
            <w:tcW w:type="dxa" w:w="680"/>
          </w:tcPr>
          <w:p>
            <w:r/>
            <w:r>
              <w:rPr>
                <w:sz w:val="15"/>
              </w:rPr>
              <w:t>46.40</w:t>
            </w:r>
          </w:p>
        </w:tc>
        <w:tc>
          <w:tcPr>
            <w:tcW w:type="dxa" w:w="794"/>
          </w:tcPr>
          <w:p>
            <w:r/>
            <w:r>
              <w:rPr>
                <w:sz w:val="15"/>
              </w:rPr>
              <w:t>Gl 111</w:t>
            </w:r>
          </w:p>
        </w:tc>
        <w:tc>
          <w:tcPr>
            <w:tcW w:type="dxa" w:w="1247"/>
          </w:tcPr>
          <w:p>
            <w:r/>
            <w:r>
              <w:rPr>
                <w:sz w:val="15"/>
              </w:rPr>
            </w:r>
          </w:p>
        </w:tc>
        <w:tc>
          <w:tcPr>
            <w:tcW w:type="dxa" w:w="2835"/>
          </w:tcPr>
          <w:p>
            <w:r/>
            <w:r>
              <w:rPr>
                <w:sz w:val="15"/>
              </w:rPr>
            </w:r>
          </w:p>
        </w:tc>
      </w:tr>
      <w:tr>
        <w:tc>
          <w:tcPr>
            <w:tcW w:type="dxa" w:w="1928"/>
          </w:tcPr>
          <w:p>
            <w:r/>
            <w:r>
              <w:rPr>
                <w:sz w:val="15"/>
              </w:rPr>
              <w:t>Alpha Fornacis</w:t>
            </w:r>
          </w:p>
        </w:tc>
        <w:tc>
          <w:tcPr>
            <w:tcW w:type="dxa" w:w="765"/>
          </w:tcPr>
          <w:p>
            <w:r/>
            <w:r>
              <w:rPr>
                <w:sz w:val="15"/>
              </w:rPr>
              <w:t>03 12.2</w:t>
            </w:r>
          </w:p>
        </w:tc>
        <w:tc>
          <w:tcPr>
            <w:tcW w:type="dxa" w:w="765"/>
          </w:tcPr>
          <w:p>
            <w:r/>
            <w:r>
              <w:rPr>
                <w:sz w:val="15"/>
              </w:rPr>
              <w:t>-28 58</w:t>
            </w:r>
          </w:p>
        </w:tc>
        <w:tc>
          <w:tcPr>
            <w:tcW w:type="dxa" w:w="624"/>
          </w:tcPr>
          <w:p>
            <w:r/>
            <w:r>
              <w:rPr>
                <w:sz w:val="15"/>
              </w:rPr>
              <w:t>224.7</w:t>
            </w:r>
          </w:p>
        </w:tc>
        <w:tc>
          <w:tcPr>
            <w:tcW w:type="dxa" w:w="624"/>
          </w:tcPr>
          <w:p>
            <w:r/>
            <w:r>
              <w:rPr>
                <w:sz w:val="15"/>
              </w:rPr>
              <w:t>-59.0</w:t>
            </w:r>
          </w:p>
        </w:tc>
        <w:tc>
          <w:tcPr>
            <w:tcW w:type="dxa" w:w="1644"/>
          </w:tcPr>
          <w:p>
            <w:r/>
            <w:r>
              <w:rPr>
                <w:sz w:val="15"/>
              </w:rPr>
              <w:t>F7IV+G7V</w:t>
            </w:r>
          </w:p>
        </w:tc>
        <w:tc>
          <w:tcPr>
            <w:tcW w:type="dxa" w:w="624"/>
          </w:tcPr>
          <w:p>
            <w:r/>
            <w:r>
              <w:rPr>
                <w:sz w:val="15"/>
              </w:rPr>
              <w:t>3.80</w:t>
            </w:r>
          </w:p>
        </w:tc>
        <w:tc>
          <w:tcPr>
            <w:tcW w:type="dxa" w:w="624"/>
          </w:tcPr>
          <w:p>
            <w:r/>
            <w:r>
              <w:rPr>
                <w:sz w:val="15"/>
              </w:rPr>
              <w:t>3.03</w:t>
            </w:r>
          </w:p>
        </w:tc>
        <w:tc>
          <w:tcPr>
            <w:tcW w:type="dxa" w:w="765"/>
          </w:tcPr>
          <w:p>
            <w:r/>
            <w:r>
              <w:rPr>
                <w:sz w:val="15"/>
              </w:rPr>
              <w:t>70.24</w:t>
            </w:r>
          </w:p>
        </w:tc>
        <w:tc>
          <w:tcPr>
            <w:tcW w:type="dxa" w:w="680"/>
          </w:tcPr>
          <w:p>
            <w:r/>
            <w:r>
              <w:rPr>
                <w:sz w:val="15"/>
              </w:rPr>
              <w:t>46.40</w:t>
            </w:r>
          </w:p>
        </w:tc>
        <w:tc>
          <w:tcPr>
            <w:tcW w:type="dxa" w:w="794"/>
          </w:tcPr>
          <w:p>
            <w:r/>
            <w:r>
              <w:rPr>
                <w:sz w:val="15"/>
              </w:rPr>
              <w:t>Gl 127</w:t>
            </w:r>
          </w:p>
        </w:tc>
        <w:tc>
          <w:tcPr>
            <w:tcW w:type="dxa" w:w="1247"/>
          </w:tcPr>
          <w:p>
            <w:r/>
            <w:r>
              <w:rPr>
                <w:sz w:val="15"/>
              </w:rPr>
              <w:t>Fornacis</w:t>
            </w:r>
          </w:p>
        </w:tc>
        <w:tc>
          <w:tcPr>
            <w:tcW w:type="dxa" w:w="2835"/>
          </w:tcPr>
          <w:p>
            <w:r/>
            <w:r>
              <w:rPr>
                <w:sz w:val="15"/>
              </w:rPr>
            </w:r>
          </w:p>
        </w:tc>
      </w:tr>
      <w:tr>
        <w:tc>
          <w:tcPr>
            <w:tcW w:type="dxa" w:w="1928"/>
          </w:tcPr>
          <w:p>
            <w:r/>
            <w:r>
              <w:rPr>
                <w:sz w:val="15"/>
              </w:rPr>
              <w:t>Eta Cephei</w:t>
            </w:r>
          </w:p>
        </w:tc>
        <w:tc>
          <w:tcPr>
            <w:tcW w:type="dxa" w:w="765"/>
          </w:tcPr>
          <w:p>
            <w:r/>
            <w:r>
              <w:rPr>
                <w:sz w:val="15"/>
              </w:rPr>
              <w:t>20 45.7</w:t>
            </w:r>
          </w:p>
        </w:tc>
        <w:tc>
          <w:tcPr>
            <w:tcW w:type="dxa" w:w="765"/>
          </w:tcPr>
          <w:p>
            <w:r/>
            <w:r>
              <w:rPr>
                <w:sz w:val="15"/>
              </w:rPr>
              <w:t>+61 50</w:t>
            </w:r>
          </w:p>
        </w:tc>
        <w:tc>
          <w:tcPr>
            <w:tcW w:type="dxa" w:w="624"/>
          </w:tcPr>
          <w:p>
            <w:r/>
            <w:r>
              <w:rPr>
                <w:sz w:val="15"/>
              </w:rPr>
              <w:t>97.9</w:t>
            </w:r>
          </w:p>
        </w:tc>
        <w:tc>
          <w:tcPr>
            <w:tcW w:type="dxa" w:w="624"/>
          </w:tcPr>
          <w:p>
            <w:r/>
            <w:r>
              <w:rPr>
                <w:sz w:val="15"/>
              </w:rPr>
              <w:t>+11.6</w:t>
            </w:r>
          </w:p>
        </w:tc>
        <w:tc>
          <w:tcPr>
            <w:tcW w:type="dxa" w:w="1644"/>
          </w:tcPr>
          <w:p>
            <w:r/>
            <w:r>
              <w:rPr>
                <w:sz w:val="15"/>
              </w:rPr>
              <w:t>K0IV</w:t>
            </w:r>
          </w:p>
        </w:tc>
        <w:tc>
          <w:tcPr>
            <w:tcW w:type="dxa" w:w="624"/>
          </w:tcPr>
          <w:p>
            <w:r/>
            <w:r>
              <w:rPr>
                <w:sz w:val="15"/>
              </w:rPr>
              <w:t>3.41</w:t>
            </w:r>
          </w:p>
        </w:tc>
        <w:tc>
          <w:tcPr>
            <w:tcW w:type="dxa" w:w="624"/>
          </w:tcPr>
          <w:p>
            <w:r/>
            <w:r>
              <w:rPr>
                <w:sz w:val="15"/>
              </w:rPr>
              <w:t>2.64</w:t>
            </w:r>
          </w:p>
        </w:tc>
        <w:tc>
          <w:tcPr>
            <w:tcW w:type="dxa" w:w="765"/>
          </w:tcPr>
          <w:p>
            <w:r/>
            <w:r>
              <w:rPr>
                <w:sz w:val="15"/>
              </w:rPr>
              <w:t>70.10</w:t>
            </w:r>
          </w:p>
        </w:tc>
        <w:tc>
          <w:tcPr>
            <w:tcW w:type="dxa" w:w="680"/>
          </w:tcPr>
          <w:p>
            <w:r/>
            <w:r>
              <w:rPr>
                <w:sz w:val="15"/>
              </w:rPr>
              <w:t>46.50</w:t>
            </w:r>
          </w:p>
        </w:tc>
        <w:tc>
          <w:tcPr>
            <w:tcW w:type="dxa" w:w="794"/>
          </w:tcPr>
          <w:p>
            <w:r/>
            <w:r>
              <w:rPr>
                <w:sz w:val="15"/>
              </w:rPr>
              <w:t>Gl 807</w:t>
            </w:r>
          </w:p>
        </w:tc>
        <w:tc>
          <w:tcPr>
            <w:tcW w:type="dxa" w:w="1247"/>
          </w:tcPr>
          <w:p>
            <w:r/>
            <w:r>
              <w:rPr>
                <w:sz w:val="15"/>
              </w:rPr>
            </w:r>
          </w:p>
        </w:tc>
        <w:tc>
          <w:tcPr>
            <w:tcW w:type="dxa" w:w="2835"/>
          </w:tcPr>
          <w:p>
            <w:r/>
            <w:r>
              <w:rPr>
                <w:sz w:val="15"/>
              </w:rPr>
            </w:r>
          </w:p>
        </w:tc>
      </w:tr>
      <w:tr>
        <w:tc>
          <w:tcPr>
            <w:tcW w:type="dxa" w:w="1928"/>
          </w:tcPr>
          <w:p>
            <w:r/>
            <w:r>
              <w:rPr>
                <w:sz w:val="15"/>
              </w:rPr>
              <w:t>72 Herculis</w:t>
            </w:r>
          </w:p>
        </w:tc>
        <w:tc>
          <w:tcPr>
            <w:tcW w:type="dxa" w:w="765"/>
          </w:tcPr>
          <w:p>
            <w:r/>
            <w:r>
              <w:rPr>
                <w:sz w:val="15"/>
              </w:rPr>
              <w:t>17 20.7</w:t>
            </w:r>
          </w:p>
        </w:tc>
        <w:tc>
          <w:tcPr>
            <w:tcW w:type="dxa" w:w="765"/>
          </w:tcPr>
          <w:p>
            <w:r/>
            <w:r>
              <w:rPr>
                <w:sz w:val="15"/>
              </w:rPr>
              <w:t>+32 30</w:t>
            </w:r>
          </w:p>
        </w:tc>
        <w:tc>
          <w:tcPr>
            <w:tcW w:type="dxa" w:w="624"/>
          </w:tcPr>
          <w:p>
            <w:r/>
            <w:r>
              <w:rPr>
                <w:sz w:val="15"/>
              </w:rPr>
              <w:t>55.9</w:t>
            </w:r>
          </w:p>
        </w:tc>
        <w:tc>
          <w:tcPr>
            <w:tcW w:type="dxa" w:w="624"/>
          </w:tcPr>
          <w:p>
            <w:r/>
            <w:r>
              <w:rPr>
                <w:sz w:val="15"/>
              </w:rPr>
              <w:t>+32.3</w:t>
            </w:r>
          </w:p>
        </w:tc>
        <w:tc>
          <w:tcPr>
            <w:tcW w:type="dxa" w:w="1644"/>
          </w:tcPr>
          <w:p>
            <w:r/>
            <w:r>
              <w:rPr>
                <w:sz w:val="15"/>
              </w:rPr>
              <w:t>G1V</w:t>
            </w:r>
          </w:p>
        </w:tc>
        <w:tc>
          <w:tcPr>
            <w:tcW w:type="dxa" w:w="624"/>
          </w:tcPr>
          <w:p>
            <w:r/>
            <w:r>
              <w:rPr>
                <w:sz w:val="15"/>
              </w:rPr>
              <w:t>5.38</w:t>
            </w:r>
          </w:p>
        </w:tc>
        <w:tc>
          <w:tcPr>
            <w:tcW w:type="dxa" w:w="624"/>
          </w:tcPr>
          <w:p>
            <w:r/>
            <w:r>
              <w:rPr>
                <w:sz w:val="15"/>
              </w:rPr>
              <w:t>4.60</w:t>
            </w:r>
          </w:p>
        </w:tc>
        <w:tc>
          <w:tcPr>
            <w:tcW w:type="dxa" w:w="765"/>
          </w:tcPr>
          <w:p>
            <w:r/>
            <w:r>
              <w:rPr>
                <w:sz w:val="15"/>
              </w:rPr>
              <w:t>69.80</w:t>
            </w:r>
          </w:p>
        </w:tc>
        <w:tc>
          <w:tcPr>
            <w:tcW w:type="dxa" w:w="680"/>
          </w:tcPr>
          <w:p>
            <w:r/>
            <w:r>
              <w:rPr>
                <w:sz w:val="15"/>
              </w:rPr>
              <w:t>46.70</w:t>
            </w:r>
          </w:p>
        </w:tc>
        <w:tc>
          <w:tcPr>
            <w:tcW w:type="dxa" w:w="794"/>
          </w:tcPr>
          <w:p>
            <w:r/>
            <w:r>
              <w:rPr>
                <w:sz w:val="15"/>
              </w:rPr>
              <w:t>Gl 672</w:t>
            </w:r>
          </w:p>
        </w:tc>
        <w:tc>
          <w:tcPr>
            <w:tcW w:type="dxa" w:w="1247"/>
          </w:tcPr>
          <w:p>
            <w:r/>
            <w:r>
              <w:rPr>
                <w:sz w:val="15"/>
              </w:rPr>
            </w:r>
          </w:p>
        </w:tc>
        <w:tc>
          <w:tcPr>
            <w:tcW w:type="dxa" w:w="2835"/>
          </w:tcPr>
          <w:p>
            <w:r/>
            <w:r>
              <w:rPr>
                <w:sz w:val="15"/>
              </w:rPr>
            </w:r>
          </w:p>
        </w:tc>
      </w:tr>
      <w:tr>
        <w:tc>
          <w:tcPr>
            <w:tcW w:type="dxa" w:w="1928"/>
          </w:tcPr>
          <w:p>
            <w:r/>
            <w:r>
              <w:rPr>
                <w:sz w:val="15"/>
              </w:rPr>
              <w:t>Pi¹ Ursae Majoris</w:t>
            </w:r>
          </w:p>
        </w:tc>
        <w:tc>
          <w:tcPr>
            <w:tcW w:type="dxa" w:w="765"/>
          </w:tcPr>
          <w:p>
            <w:r/>
            <w:r>
              <w:rPr>
                <w:sz w:val="15"/>
              </w:rPr>
              <w:t>08 39.1</w:t>
            </w:r>
          </w:p>
        </w:tc>
        <w:tc>
          <w:tcPr>
            <w:tcW w:type="dxa" w:w="765"/>
          </w:tcPr>
          <w:p>
            <w:r/>
            <w:r>
              <w:rPr>
                <w:sz w:val="15"/>
              </w:rPr>
              <w:t>+64 59</w:t>
            </w:r>
          </w:p>
        </w:tc>
        <w:tc>
          <w:tcPr>
            <w:tcW w:type="dxa" w:w="624"/>
          </w:tcPr>
          <w:p>
            <w:r/>
            <w:r>
              <w:rPr>
                <w:sz w:val="15"/>
              </w:rPr>
              <w:t>150.6</w:t>
            </w:r>
          </w:p>
        </w:tc>
        <w:tc>
          <w:tcPr>
            <w:tcW w:type="dxa" w:w="624"/>
          </w:tcPr>
          <w:p>
            <w:r/>
            <w:r>
              <w:rPr>
                <w:sz w:val="15"/>
              </w:rPr>
              <w:t>+35.7</w:t>
            </w:r>
          </w:p>
        </w:tc>
        <w:tc>
          <w:tcPr>
            <w:tcW w:type="dxa" w:w="1644"/>
          </w:tcPr>
          <w:p>
            <w:r/>
            <w:r>
              <w:rPr>
                <w:sz w:val="15"/>
              </w:rPr>
              <w:t>G1V</w:t>
            </w:r>
          </w:p>
        </w:tc>
        <w:tc>
          <w:tcPr>
            <w:tcW w:type="dxa" w:w="624"/>
          </w:tcPr>
          <w:p>
            <w:r/>
            <w:r>
              <w:rPr>
                <w:sz w:val="15"/>
              </w:rPr>
              <w:t>5.63</w:t>
            </w:r>
          </w:p>
        </w:tc>
        <w:tc>
          <w:tcPr>
            <w:tcW w:type="dxa" w:w="624"/>
          </w:tcPr>
          <w:p>
            <w:r/>
            <w:r>
              <w:rPr>
                <w:sz w:val="15"/>
              </w:rPr>
              <w:t>4.84</w:t>
            </w:r>
          </w:p>
        </w:tc>
        <w:tc>
          <w:tcPr>
            <w:tcW w:type="dxa" w:w="765"/>
          </w:tcPr>
          <w:p>
            <w:r/>
            <w:r>
              <w:rPr>
                <w:sz w:val="15"/>
              </w:rPr>
              <w:t>69.66</w:t>
            </w:r>
          </w:p>
        </w:tc>
        <w:tc>
          <w:tcPr>
            <w:tcW w:type="dxa" w:w="680"/>
          </w:tcPr>
          <w:p>
            <w:r/>
            <w:r>
              <w:rPr>
                <w:sz w:val="15"/>
              </w:rPr>
              <w:t>46.80</w:t>
            </w:r>
          </w:p>
        </w:tc>
        <w:tc>
          <w:tcPr>
            <w:tcW w:type="dxa" w:w="794"/>
          </w:tcPr>
          <w:p>
            <w:r/>
            <w:r>
              <w:rPr>
                <w:sz w:val="15"/>
              </w:rPr>
              <w:t>Gl 311</w:t>
            </w:r>
          </w:p>
        </w:tc>
        <w:tc>
          <w:tcPr>
            <w:tcW w:type="dxa" w:w="1247"/>
          </w:tcPr>
          <w:p>
            <w:r/>
            <w:r>
              <w:rPr>
                <w:sz w:val="15"/>
              </w:rPr>
            </w:r>
          </w:p>
        </w:tc>
        <w:tc>
          <w:tcPr>
            <w:tcW w:type="dxa" w:w="2835"/>
          </w:tcPr>
          <w:p>
            <w:r/>
            <w:r>
              <w:rPr>
                <w:sz w:val="15"/>
              </w:rPr>
              <w:t>Possible Ursa Major stream member</w:t>
            </w:r>
          </w:p>
        </w:tc>
      </w:tr>
      <w:tr>
        <w:tc>
          <w:tcPr>
            <w:tcW w:type="dxa" w:w="1928"/>
          </w:tcPr>
          <w:p>
            <w:r/>
            <w:r>
              <w:rPr>
                <w:sz w:val="15"/>
              </w:rPr>
              <w:t>HR7898</w:t>
            </w:r>
          </w:p>
        </w:tc>
        <w:tc>
          <w:tcPr>
            <w:tcW w:type="dxa" w:w="765"/>
          </w:tcPr>
          <w:p>
            <w:r/>
            <w:r>
              <w:rPr>
                <w:sz w:val="15"/>
              </w:rPr>
              <w:t>20 40.3</w:t>
            </w:r>
          </w:p>
        </w:tc>
        <w:tc>
          <w:tcPr>
            <w:tcW w:type="dxa" w:w="765"/>
          </w:tcPr>
          <w:p>
            <w:r/>
            <w:r>
              <w:rPr>
                <w:sz w:val="15"/>
              </w:rPr>
              <w:t>-23 45</w:t>
            </w:r>
          </w:p>
        </w:tc>
        <w:tc>
          <w:tcPr>
            <w:tcW w:type="dxa" w:w="624"/>
          </w:tcPr>
          <w:p>
            <w:r/>
            <w:r>
              <w:rPr>
                <w:sz w:val="15"/>
              </w:rPr>
              <w:t>21.3</w:t>
            </w:r>
          </w:p>
        </w:tc>
        <w:tc>
          <w:tcPr>
            <w:tcW w:type="dxa" w:w="624"/>
          </w:tcPr>
          <w:p>
            <w:r/>
            <w:r>
              <w:rPr>
                <w:sz w:val="15"/>
              </w:rPr>
              <w:t>-33.8</w:t>
            </w:r>
          </w:p>
        </w:tc>
        <w:tc>
          <w:tcPr>
            <w:tcW w:type="dxa" w:w="1644"/>
          </w:tcPr>
          <w:p>
            <w:r/>
            <w:r>
              <w:rPr>
                <w:sz w:val="15"/>
              </w:rPr>
              <w:t>G8V</w:t>
            </w:r>
          </w:p>
        </w:tc>
        <w:tc>
          <w:tcPr>
            <w:tcW w:type="dxa" w:w="624"/>
          </w:tcPr>
          <w:p>
            <w:r/>
            <w:r>
              <w:rPr>
                <w:sz w:val="15"/>
              </w:rPr>
              <w:t>6.36</w:t>
            </w:r>
          </w:p>
        </w:tc>
        <w:tc>
          <w:tcPr>
            <w:tcW w:type="dxa" w:w="624"/>
          </w:tcPr>
          <w:p>
            <w:r/>
            <w:r>
              <w:rPr>
                <w:sz w:val="15"/>
              </w:rPr>
              <w:t>5.57</w:t>
            </w:r>
          </w:p>
        </w:tc>
        <w:tc>
          <w:tcPr>
            <w:tcW w:type="dxa" w:w="765"/>
          </w:tcPr>
          <w:p>
            <w:r/>
            <w:r>
              <w:rPr>
                <w:sz w:val="15"/>
              </w:rPr>
              <w:t>69.53</w:t>
            </w:r>
          </w:p>
        </w:tc>
        <w:tc>
          <w:tcPr>
            <w:tcW w:type="dxa" w:w="680"/>
          </w:tcPr>
          <w:p>
            <w:r/>
            <w:r>
              <w:rPr>
                <w:sz w:val="15"/>
              </w:rPr>
              <w:t>46.90</w:t>
            </w:r>
          </w:p>
        </w:tc>
        <w:tc>
          <w:tcPr>
            <w:tcW w:type="dxa" w:w="794"/>
          </w:tcPr>
          <w:p>
            <w:r/>
            <w:r>
              <w:rPr>
                <w:sz w:val="15"/>
              </w:rPr>
              <w:t>Gl 796</w:t>
            </w:r>
          </w:p>
        </w:tc>
        <w:tc>
          <w:tcPr>
            <w:tcW w:type="dxa" w:w="1247"/>
          </w:tcPr>
          <w:p>
            <w:r/>
            <w:r>
              <w:rPr>
                <w:sz w:val="15"/>
              </w:rPr>
            </w:r>
          </w:p>
        </w:tc>
        <w:tc>
          <w:tcPr>
            <w:tcW w:type="dxa" w:w="2835"/>
          </w:tcPr>
          <w:p>
            <w:r/>
            <w:r>
              <w:rPr>
                <w:sz w:val="15"/>
              </w:rPr>
              <w:t>1.68ly from Psi Capricorni</w:t>
            </w:r>
          </w:p>
        </w:tc>
      </w:tr>
      <w:tr>
        <w:tc>
          <w:tcPr>
            <w:tcW w:type="dxa" w:w="1928"/>
          </w:tcPr>
          <w:p>
            <w:r/>
            <w:r>
              <w:rPr>
                <w:sz w:val="15"/>
              </w:rPr>
              <w:t>111 Tauri</w:t>
            </w:r>
          </w:p>
        </w:tc>
        <w:tc>
          <w:tcPr>
            <w:tcW w:type="dxa" w:w="765"/>
          </w:tcPr>
          <w:p>
            <w:r/>
            <w:r>
              <w:rPr>
                <w:sz w:val="15"/>
              </w:rPr>
              <w:t>05 24.4</w:t>
            </w:r>
          </w:p>
        </w:tc>
        <w:tc>
          <w:tcPr>
            <w:tcW w:type="dxa" w:w="765"/>
          </w:tcPr>
          <w:p>
            <w:r/>
            <w:r>
              <w:rPr>
                <w:sz w:val="15"/>
              </w:rPr>
              <w:t>+17 23</w:t>
            </w:r>
          </w:p>
        </w:tc>
        <w:tc>
          <w:tcPr>
            <w:tcW w:type="dxa" w:w="624"/>
          </w:tcPr>
          <w:p>
            <w:r/>
            <w:r>
              <w:rPr>
                <w:sz w:val="15"/>
              </w:rPr>
              <w:t>187.2</w:t>
            </w:r>
          </w:p>
        </w:tc>
        <w:tc>
          <w:tcPr>
            <w:tcW w:type="dxa" w:w="624"/>
          </w:tcPr>
          <w:p>
            <w:r/>
            <w:r>
              <w:rPr>
                <w:sz w:val="15"/>
              </w:rPr>
              <w:t>-10.3</w:t>
            </w:r>
          </w:p>
        </w:tc>
        <w:tc>
          <w:tcPr>
            <w:tcW w:type="dxa" w:w="1644"/>
          </w:tcPr>
          <w:p>
            <w:r/>
            <w:r>
              <w:rPr>
                <w:sz w:val="15"/>
              </w:rPr>
              <w:t>F8V+K4V+K5V</w:t>
            </w:r>
          </w:p>
        </w:tc>
        <w:tc>
          <w:tcPr>
            <w:tcW w:type="dxa" w:w="624"/>
          </w:tcPr>
          <w:p>
            <w:r/>
            <w:r>
              <w:rPr>
                <w:sz w:val="15"/>
              </w:rPr>
              <w:t>5.00</w:t>
            </w:r>
          </w:p>
        </w:tc>
        <w:tc>
          <w:tcPr>
            <w:tcW w:type="dxa" w:w="624"/>
          </w:tcPr>
          <w:p>
            <w:r/>
            <w:r>
              <w:rPr>
                <w:sz w:val="15"/>
              </w:rPr>
              <w:t>4.21</w:t>
            </w:r>
          </w:p>
        </w:tc>
        <w:tc>
          <w:tcPr>
            <w:tcW w:type="dxa" w:w="765"/>
          </w:tcPr>
          <w:p>
            <w:r/>
            <w:r>
              <w:rPr>
                <w:sz w:val="15"/>
              </w:rPr>
              <w:t>69.51</w:t>
            </w:r>
          </w:p>
        </w:tc>
        <w:tc>
          <w:tcPr>
            <w:tcW w:type="dxa" w:w="680"/>
          </w:tcPr>
          <w:p>
            <w:r/>
            <w:r>
              <w:rPr>
                <w:sz w:val="15"/>
              </w:rPr>
              <w:t>46.90</w:t>
            </w:r>
          </w:p>
        </w:tc>
        <w:tc>
          <w:tcPr>
            <w:tcW w:type="dxa" w:w="794"/>
          </w:tcPr>
          <w:p>
            <w:r/>
            <w:r>
              <w:rPr>
                <w:sz w:val="15"/>
              </w:rPr>
              <w:t>Gl 202</w:t>
            </w:r>
          </w:p>
        </w:tc>
        <w:tc>
          <w:tcPr>
            <w:tcW w:type="dxa" w:w="1247"/>
          </w:tcPr>
          <w:p>
            <w:r/>
            <w:r>
              <w:rPr>
                <w:sz w:val="15"/>
              </w:rPr>
            </w:r>
          </w:p>
        </w:tc>
        <w:tc>
          <w:tcPr>
            <w:tcW w:type="dxa" w:w="2835"/>
          </w:tcPr>
          <w:p>
            <w:r/>
            <w:r>
              <w:rPr>
                <w:sz w:val="15"/>
              </w:rPr>
            </w:r>
          </w:p>
        </w:tc>
      </w:tr>
      <w:tr>
        <w:tc>
          <w:tcPr>
            <w:tcW w:type="dxa" w:w="1928"/>
          </w:tcPr>
          <w:p>
            <w:r/>
            <w:r>
              <w:rPr>
                <w:sz w:val="15"/>
              </w:rPr>
              <w:t>Iota Ursae Majoris</w:t>
            </w:r>
          </w:p>
        </w:tc>
        <w:tc>
          <w:tcPr>
            <w:tcW w:type="dxa" w:w="765"/>
          </w:tcPr>
          <w:p>
            <w:r/>
            <w:r>
              <w:rPr>
                <w:sz w:val="15"/>
              </w:rPr>
              <w:t>08 59.0</w:t>
            </w:r>
          </w:p>
        </w:tc>
        <w:tc>
          <w:tcPr>
            <w:tcW w:type="dxa" w:w="765"/>
          </w:tcPr>
          <w:p>
            <w:r/>
            <w:r>
              <w:rPr>
                <w:sz w:val="15"/>
              </w:rPr>
              <w:t>+48 03</w:t>
            </w:r>
          </w:p>
        </w:tc>
        <w:tc>
          <w:tcPr>
            <w:tcW w:type="dxa" w:w="624"/>
          </w:tcPr>
          <w:p>
            <w:r/>
            <w:r>
              <w:rPr>
                <w:sz w:val="15"/>
              </w:rPr>
              <w:t>171.5</w:t>
            </w:r>
          </w:p>
        </w:tc>
        <w:tc>
          <w:tcPr>
            <w:tcW w:type="dxa" w:w="624"/>
          </w:tcPr>
          <w:p>
            <w:r/>
            <w:r>
              <w:rPr>
                <w:sz w:val="15"/>
              </w:rPr>
              <w:t>+40.8</w:t>
            </w:r>
          </w:p>
        </w:tc>
        <w:tc>
          <w:tcPr>
            <w:tcW w:type="dxa" w:w="1644"/>
          </w:tcPr>
          <w:p>
            <w:r/>
            <w:r>
              <w:rPr>
                <w:sz w:val="15"/>
              </w:rPr>
              <w:t>A7V+M1V+M?</w:t>
            </w:r>
          </w:p>
        </w:tc>
        <w:tc>
          <w:tcPr>
            <w:tcW w:type="dxa" w:w="624"/>
          </w:tcPr>
          <w:p>
            <w:r/>
            <w:r>
              <w:rPr>
                <w:sz w:val="15"/>
              </w:rPr>
              <w:t>3.12</w:t>
            </w:r>
          </w:p>
        </w:tc>
        <w:tc>
          <w:tcPr>
            <w:tcW w:type="dxa" w:w="624"/>
          </w:tcPr>
          <w:p>
            <w:r/>
            <w:r>
              <w:rPr>
                <w:sz w:val="15"/>
              </w:rPr>
              <w:t>2.31</w:t>
            </w:r>
          </w:p>
        </w:tc>
        <w:tc>
          <w:tcPr>
            <w:tcW w:type="dxa" w:w="765"/>
          </w:tcPr>
          <w:p>
            <w:r/>
            <w:r>
              <w:rPr>
                <w:sz w:val="15"/>
              </w:rPr>
              <w:t>68.92</w:t>
            </w:r>
          </w:p>
        </w:tc>
        <w:tc>
          <w:tcPr>
            <w:tcW w:type="dxa" w:w="680"/>
          </w:tcPr>
          <w:p>
            <w:r/>
            <w:r>
              <w:rPr>
                <w:sz w:val="15"/>
              </w:rPr>
              <w:t>47.30</w:t>
            </w:r>
          </w:p>
        </w:tc>
        <w:tc>
          <w:tcPr>
            <w:tcW w:type="dxa" w:w="794"/>
          </w:tcPr>
          <w:p>
            <w:r/>
            <w:r>
              <w:rPr>
                <w:sz w:val="15"/>
              </w:rPr>
              <w:t>Gl 331</w:t>
            </w:r>
          </w:p>
        </w:tc>
        <w:tc>
          <w:tcPr>
            <w:tcW w:type="dxa" w:w="1247"/>
          </w:tcPr>
          <w:p>
            <w:r/>
            <w:r>
              <w:rPr>
                <w:sz w:val="15"/>
              </w:rPr>
              <w:t>Talita</w:t>
            </w:r>
          </w:p>
        </w:tc>
        <w:tc>
          <w:tcPr>
            <w:tcW w:type="dxa" w:w="2835"/>
          </w:tcPr>
          <w:p>
            <w:r/>
            <w:r>
              <w:rPr>
                <w:sz w:val="15"/>
              </w:rPr>
            </w:r>
          </w:p>
        </w:tc>
      </w:tr>
      <w:tr>
        <w:tc>
          <w:tcPr>
            <w:tcW w:type="dxa" w:w="1928"/>
          </w:tcPr>
          <w:p>
            <w:r/>
            <w:r>
              <w:rPr>
                <w:sz w:val="15"/>
              </w:rPr>
              <w:t>Theta Boötis</w:t>
            </w:r>
          </w:p>
        </w:tc>
        <w:tc>
          <w:tcPr>
            <w:tcW w:type="dxa" w:w="765"/>
          </w:tcPr>
          <w:p>
            <w:r/>
            <w:r>
              <w:rPr>
                <w:sz w:val="15"/>
              </w:rPr>
              <w:t>14 25.1</w:t>
            </w:r>
          </w:p>
        </w:tc>
        <w:tc>
          <w:tcPr>
            <w:tcW w:type="dxa" w:w="765"/>
          </w:tcPr>
          <w:p>
            <w:r/>
            <w:r>
              <w:rPr>
                <w:sz w:val="15"/>
              </w:rPr>
              <w:t>+51 48</w:t>
            </w:r>
          </w:p>
        </w:tc>
        <w:tc>
          <w:tcPr>
            <w:tcW w:type="dxa" w:w="624"/>
          </w:tcPr>
          <w:p>
            <w:r/>
            <w:r>
              <w:rPr>
                <w:sz w:val="15"/>
              </w:rPr>
              <w:t>93.8</w:t>
            </w:r>
          </w:p>
        </w:tc>
        <w:tc>
          <w:tcPr>
            <w:tcW w:type="dxa" w:w="624"/>
          </w:tcPr>
          <w:p>
            <w:r/>
            <w:r>
              <w:rPr>
                <w:sz w:val="15"/>
              </w:rPr>
              <w:t>+59.7</w:t>
            </w:r>
          </w:p>
        </w:tc>
        <w:tc>
          <w:tcPr>
            <w:tcW w:type="dxa" w:w="1644"/>
          </w:tcPr>
          <w:p>
            <w:r/>
            <w:r>
              <w:rPr>
                <w:sz w:val="15"/>
              </w:rPr>
              <w:t>F7V+M3V</w:t>
            </w:r>
          </w:p>
        </w:tc>
        <w:tc>
          <w:tcPr>
            <w:tcW w:type="dxa" w:w="624"/>
          </w:tcPr>
          <w:p>
            <w:r/>
            <w:r>
              <w:rPr>
                <w:sz w:val="15"/>
              </w:rPr>
              <w:t>4.04</w:t>
            </w:r>
          </w:p>
        </w:tc>
        <w:tc>
          <w:tcPr>
            <w:tcW w:type="dxa" w:w="624"/>
          </w:tcPr>
          <w:p>
            <w:r/>
            <w:r>
              <w:rPr>
                <w:sz w:val="15"/>
              </w:rPr>
              <w:t>3.23</w:t>
            </w:r>
          </w:p>
        </w:tc>
        <w:tc>
          <w:tcPr>
            <w:tcW w:type="dxa" w:w="765"/>
          </w:tcPr>
          <w:p>
            <w:r/>
            <w:r>
              <w:rPr>
                <w:sz w:val="15"/>
              </w:rPr>
              <w:t>68.82</w:t>
            </w:r>
          </w:p>
        </w:tc>
        <w:tc>
          <w:tcPr>
            <w:tcW w:type="dxa" w:w="680"/>
          </w:tcPr>
          <w:p>
            <w:r/>
            <w:r>
              <w:rPr>
                <w:sz w:val="15"/>
              </w:rPr>
              <w:t>47.40</w:t>
            </w:r>
          </w:p>
        </w:tc>
        <w:tc>
          <w:tcPr>
            <w:tcW w:type="dxa" w:w="794"/>
          </w:tcPr>
          <w:p>
            <w:r/>
            <w:r>
              <w:rPr>
                <w:sz w:val="15"/>
              </w:rPr>
              <w:t>Gl 549</w:t>
            </w:r>
          </w:p>
        </w:tc>
        <w:tc>
          <w:tcPr>
            <w:tcW w:type="dxa" w:w="1247"/>
          </w:tcPr>
          <w:p>
            <w:r/>
            <w:r>
              <w:rPr>
                <w:sz w:val="15"/>
              </w:rPr>
              <w:t>Asellus Primus</w:t>
            </w:r>
          </w:p>
        </w:tc>
        <w:tc>
          <w:tcPr>
            <w:tcW w:type="dxa" w:w="2835"/>
          </w:tcPr>
          <w:p>
            <w:r/>
            <w:r>
              <w:rPr>
                <w:sz w:val="15"/>
              </w:rPr>
            </w:r>
          </w:p>
        </w:tc>
      </w:tr>
      <w:tr>
        <w:tc>
          <w:tcPr>
            <w:tcW w:type="dxa" w:w="1928"/>
          </w:tcPr>
          <w:p>
            <w:r/>
            <w:r>
              <w:rPr>
                <w:sz w:val="15"/>
              </w:rPr>
              <w:t>Psi Serpentis</w:t>
            </w:r>
          </w:p>
        </w:tc>
        <w:tc>
          <w:tcPr>
            <w:tcW w:type="dxa" w:w="765"/>
          </w:tcPr>
          <w:p>
            <w:r/>
            <w:r>
              <w:rPr>
                <w:sz w:val="15"/>
              </w:rPr>
              <w:t>15 43.9</w:t>
            </w:r>
          </w:p>
        </w:tc>
        <w:tc>
          <w:tcPr>
            <w:tcW w:type="dxa" w:w="765"/>
          </w:tcPr>
          <w:p>
            <w:r/>
            <w:r>
              <w:rPr>
                <w:sz w:val="15"/>
              </w:rPr>
              <w:t>+02 32</w:t>
            </w:r>
          </w:p>
        </w:tc>
        <w:tc>
          <w:tcPr>
            <w:tcW w:type="dxa" w:w="624"/>
          </w:tcPr>
          <w:p>
            <w:r/>
            <w:r>
              <w:rPr>
                <w:sz w:val="15"/>
              </w:rPr>
              <w:t>9.7</w:t>
            </w:r>
          </w:p>
        </w:tc>
        <w:tc>
          <w:tcPr>
            <w:tcW w:type="dxa" w:w="624"/>
          </w:tcPr>
          <w:p>
            <w:r/>
            <w:r>
              <w:rPr>
                <w:sz w:val="15"/>
              </w:rPr>
              <w:t>+42.0</w:t>
            </w:r>
          </w:p>
        </w:tc>
        <w:tc>
          <w:tcPr>
            <w:tcW w:type="dxa" w:w="1644"/>
          </w:tcPr>
          <w:p>
            <w:r/>
            <w:r>
              <w:rPr>
                <w:sz w:val="15"/>
              </w:rPr>
              <w:t>G5V+M?</w:t>
            </w:r>
          </w:p>
        </w:tc>
        <w:tc>
          <w:tcPr>
            <w:tcW w:type="dxa" w:w="624"/>
          </w:tcPr>
          <w:p>
            <w:r/>
            <w:r>
              <w:rPr>
                <w:sz w:val="15"/>
              </w:rPr>
              <w:t>5.86</w:t>
            </w:r>
          </w:p>
        </w:tc>
        <w:tc>
          <w:tcPr>
            <w:tcW w:type="dxa" w:w="624"/>
          </w:tcPr>
          <w:p>
            <w:r/>
            <w:r>
              <w:rPr>
                <w:sz w:val="15"/>
              </w:rPr>
              <w:t>5.03</w:t>
            </w:r>
          </w:p>
        </w:tc>
        <w:tc>
          <w:tcPr>
            <w:tcW w:type="dxa" w:w="765"/>
          </w:tcPr>
          <w:p>
            <w:r/>
            <w:r>
              <w:rPr>
                <w:sz w:val="15"/>
              </w:rPr>
              <w:t>68.22</w:t>
            </w:r>
          </w:p>
        </w:tc>
        <w:tc>
          <w:tcPr>
            <w:tcW w:type="dxa" w:w="680"/>
          </w:tcPr>
          <w:p>
            <w:r/>
            <w:r>
              <w:rPr>
                <w:sz w:val="15"/>
              </w:rPr>
              <w:t>47.80</w:t>
            </w:r>
          </w:p>
        </w:tc>
        <w:tc>
          <w:tcPr>
            <w:tcW w:type="dxa" w:w="794"/>
          </w:tcPr>
          <w:p>
            <w:r/>
            <w:r>
              <w:rPr>
                <w:sz w:val="15"/>
              </w:rPr>
              <w:t>Gl 596.1</w:t>
            </w:r>
          </w:p>
        </w:tc>
        <w:tc>
          <w:tcPr>
            <w:tcW w:type="dxa" w:w="1247"/>
          </w:tcPr>
          <w:p>
            <w:r/>
            <w:r>
              <w:rPr>
                <w:sz w:val="15"/>
              </w:rPr>
            </w:r>
          </w:p>
        </w:tc>
        <w:tc>
          <w:tcPr>
            <w:tcW w:type="dxa" w:w="2835"/>
          </w:tcPr>
          <w:p>
            <w:r/>
            <w:r>
              <w:rPr>
                <w:sz w:val="15"/>
              </w:rPr>
            </w:r>
          </w:p>
        </w:tc>
      </w:tr>
      <w:tr>
        <w:tc>
          <w:tcPr>
            <w:tcW w:type="dxa" w:w="1928"/>
          </w:tcPr>
          <w:p>
            <w:r/>
            <w:r>
              <w:rPr>
                <w:sz w:val="15"/>
              </w:rPr>
              <w:t>Psi Capricorni</w:t>
            </w:r>
          </w:p>
        </w:tc>
        <w:tc>
          <w:tcPr>
            <w:tcW w:type="dxa" w:w="765"/>
          </w:tcPr>
          <w:p>
            <w:r/>
            <w:r>
              <w:rPr>
                <w:sz w:val="15"/>
              </w:rPr>
              <w:t>20 46.1</w:t>
            </w:r>
          </w:p>
        </w:tc>
        <w:tc>
          <w:tcPr>
            <w:tcW w:type="dxa" w:w="765"/>
          </w:tcPr>
          <w:p>
            <w:r/>
            <w:r>
              <w:rPr>
                <w:sz w:val="15"/>
              </w:rPr>
              <w:t>-25 16</w:t>
            </w:r>
          </w:p>
        </w:tc>
        <w:tc>
          <w:tcPr>
            <w:tcW w:type="dxa" w:w="624"/>
          </w:tcPr>
          <w:p>
            <w:r/>
            <w:r>
              <w:rPr>
                <w:sz w:val="15"/>
              </w:rPr>
              <w:t>20.0</w:t>
            </w:r>
          </w:p>
        </w:tc>
        <w:tc>
          <w:tcPr>
            <w:tcW w:type="dxa" w:w="624"/>
          </w:tcPr>
          <w:p>
            <w:r/>
            <w:r>
              <w:rPr>
                <w:sz w:val="15"/>
              </w:rPr>
              <w:t>-35.5</w:t>
            </w:r>
          </w:p>
        </w:tc>
        <w:tc>
          <w:tcPr>
            <w:tcW w:type="dxa" w:w="1644"/>
          </w:tcPr>
          <w:p>
            <w:r/>
            <w:r>
              <w:rPr>
                <w:sz w:val="15"/>
              </w:rPr>
              <w:t>F5V</w:t>
            </w:r>
          </w:p>
        </w:tc>
        <w:tc>
          <w:tcPr>
            <w:tcW w:type="dxa" w:w="624"/>
          </w:tcPr>
          <w:p>
            <w:r/>
            <w:r>
              <w:rPr>
                <w:sz w:val="15"/>
              </w:rPr>
              <w:t>4.13</w:t>
            </w:r>
          </w:p>
        </w:tc>
        <w:tc>
          <w:tcPr>
            <w:tcW w:type="dxa" w:w="624"/>
          </w:tcPr>
          <w:p>
            <w:r/>
            <w:r>
              <w:rPr>
                <w:sz w:val="15"/>
              </w:rPr>
              <w:t>3.30</w:t>
            </w:r>
          </w:p>
        </w:tc>
        <w:tc>
          <w:tcPr>
            <w:tcW w:type="dxa" w:w="765"/>
          </w:tcPr>
          <w:p>
            <w:r/>
            <w:r>
              <w:rPr>
                <w:sz w:val="15"/>
              </w:rPr>
              <w:t>68.13</w:t>
            </w:r>
          </w:p>
        </w:tc>
        <w:tc>
          <w:tcPr>
            <w:tcW w:type="dxa" w:w="680"/>
          </w:tcPr>
          <w:p>
            <w:r/>
            <w:r>
              <w:rPr>
                <w:sz w:val="15"/>
              </w:rPr>
              <w:t>47.90</w:t>
            </w:r>
          </w:p>
        </w:tc>
        <w:tc>
          <w:tcPr>
            <w:tcW w:type="dxa" w:w="794"/>
          </w:tcPr>
          <w:p>
            <w:r/>
            <w:r>
              <w:rPr>
                <w:sz w:val="15"/>
              </w:rPr>
              <w:t>Gl 805</w:t>
            </w:r>
          </w:p>
        </w:tc>
        <w:tc>
          <w:tcPr>
            <w:tcW w:type="dxa" w:w="1247"/>
          </w:tcPr>
          <w:p>
            <w:r/>
            <w:r>
              <w:rPr>
                <w:sz w:val="15"/>
              </w:rPr>
            </w:r>
          </w:p>
        </w:tc>
        <w:tc>
          <w:tcPr>
            <w:tcW w:type="dxa" w:w="2835"/>
          </w:tcPr>
          <w:p>
            <w:r/>
            <w:r>
              <w:rPr>
                <w:sz w:val="15"/>
              </w:rPr>
            </w:r>
          </w:p>
        </w:tc>
      </w:tr>
      <w:tr>
        <w:tc>
          <w:tcPr>
            <w:tcW w:type="dxa" w:w="1928"/>
          </w:tcPr>
          <w:p>
            <w:r/>
            <w:r>
              <w:rPr>
                <w:sz w:val="15"/>
              </w:rPr>
              <w:t>Nu² Lupi</w:t>
            </w:r>
          </w:p>
        </w:tc>
        <w:tc>
          <w:tcPr>
            <w:tcW w:type="dxa" w:w="765"/>
          </w:tcPr>
          <w:p>
            <w:r/>
            <w:r>
              <w:rPr>
                <w:sz w:val="15"/>
              </w:rPr>
              <w:t>15 21.8</w:t>
            </w:r>
          </w:p>
        </w:tc>
        <w:tc>
          <w:tcPr>
            <w:tcW w:type="dxa" w:w="765"/>
          </w:tcPr>
          <w:p>
            <w:r/>
            <w:r>
              <w:rPr>
                <w:sz w:val="15"/>
              </w:rPr>
              <w:t>-48 17</w:t>
            </w:r>
          </w:p>
        </w:tc>
        <w:tc>
          <w:tcPr>
            <w:tcW w:type="dxa" w:w="624"/>
          </w:tcPr>
          <w:p>
            <w:r/>
            <w:r>
              <w:rPr>
                <w:sz w:val="15"/>
              </w:rPr>
              <w:t>327.1</w:t>
            </w:r>
          </w:p>
        </w:tc>
        <w:tc>
          <w:tcPr>
            <w:tcW w:type="dxa" w:w="624"/>
          </w:tcPr>
          <w:p>
            <w:r/>
            <w:r>
              <w:rPr>
                <w:sz w:val="15"/>
              </w:rPr>
              <w:t>+7.4</w:t>
            </w:r>
          </w:p>
        </w:tc>
        <w:tc>
          <w:tcPr>
            <w:tcW w:type="dxa" w:w="1644"/>
          </w:tcPr>
          <w:p>
            <w:r/>
            <w:r>
              <w:rPr>
                <w:sz w:val="15"/>
              </w:rPr>
              <w:t>G2V</w:t>
            </w:r>
          </w:p>
        </w:tc>
        <w:tc>
          <w:tcPr>
            <w:tcW w:type="dxa" w:w="624"/>
          </w:tcPr>
          <w:p>
            <w:r/>
            <w:r>
              <w:rPr>
                <w:sz w:val="15"/>
              </w:rPr>
              <w:t>5.65</w:t>
            </w:r>
          </w:p>
        </w:tc>
        <w:tc>
          <w:tcPr>
            <w:tcW w:type="dxa" w:w="624"/>
          </w:tcPr>
          <w:p>
            <w:r/>
            <w:r>
              <w:rPr>
                <w:sz w:val="15"/>
              </w:rPr>
              <w:t>4.80</w:t>
            </w:r>
          </w:p>
        </w:tc>
        <w:tc>
          <w:tcPr>
            <w:tcW w:type="dxa" w:w="765"/>
          </w:tcPr>
          <w:p>
            <w:r/>
            <w:r>
              <w:rPr>
                <w:sz w:val="15"/>
              </w:rPr>
              <w:t>67.51</w:t>
            </w:r>
          </w:p>
        </w:tc>
        <w:tc>
          <w:tcPr>
            <w:tcW w:type="dxa" w:w="680"/>
          </w:tcPr>
          <w:p>
            <w:r/>
            <w:r>
              <w:rPr>
                <w:sz w:val="15"/>
              </w:rPr>
              <w:t>48.30</w:t>
            </w:r>
          </w:p>
        </w:tc>
        <w:tc>
          <w:tcPr>
            <w:tcW w:type="dxa" w:w="794"/>
          </w:tcPr>
          <w:p>
            <w:r/>
            <w:r>
              <w:rPr>
                <w:sz w:val="15"/>
              </w:rPr>
              <w:t>Gl 582</w:t>
            </w:r>
          </w:p>
        </w:tc>
        <w:tc>
          <w:tcPr>
            <w:tcW w:type="dxa" w:w="1247"/>
          </w:tcPr>
          <w:p>
            <w:r/>
            <w:r>
              <w:rPr>
                <w:sz w:val="15"/>
              </w:rPr>
            </w:r>
          </w:p>
        </w:tc>
        <w:tc>
          <w:tcPr>
            <w:tcW w:type="dxa" w:w="2835"/>
          </w:tcPr>
          <w:p>
            <w:r/>
            <w:r>
              <w:rPr>
                <w:sz w:val="15"/>
              </w:rPr>
              <w:t>Has 3 planets</w:t>
            </w:r>
          </w:p>
        </w:tc>
      </w:tr>
      <w:tr>
        <w:tc>
          <w:tcPr>
            <w:tcW w:type="dxa" w:w="1928"/>
          </w:tcPr>
          <w:p>
            <w:r/>
            <w:r>
              <w:rPr>
                <w:sz w:val="15"/>
              </w:rPr>
              <w:t>HR7162</w:t>
            </w:r>
          </w:p>
        </w:tc>
        <w:tc>
          <w:tcPr>
            <w:tcW w:type="dxa" w:w="765"/>
          </w:tcPr>
          <w:p>
            <w:r/>
            <w:r>
              <w:rPr>
                <w:sz w:val="15"/>
              </w:rPr>
              <w:t>18 56.8</w:t>
            </w:r>
          </w:p>
        </w:tc>
        <w:tc>
          <w:tcPr>
            <w:tcW w:type="dxa" w:w="765"/>
          </w:tcPr>
          <w:p>
            <w:r/>
            <w:r>
              <w:rPr>
                <w:sz w:val="15"/>
              </w:rPr>
              <w:t>+32 52</w:t>
            </w:r>
          </w:p>
        </w:tc>
        <w:tc>
          <w:tcPr>
            <w:tcW w:type="dxa" w:w="624"/>
          </w:tcPr>
          <w:p>
            <w:r/>
            <w:r>
              <w:rPr>
                <w:sz w:val="15"/>
              </w:rPr>
              <w:t>63.3</w:t>
            </w:r>
          </w:p>
        </w:tc>
        <w:tc>
          <w:tcPr>
            <w:tcW w:type="dxa" w:w="624"/>
          </w:tcPr>
          <w:p>
            <w:r/>
            <w:r>
              <w:rPr>
                <w:sz w:val="15"/>
              </w:rPr>
              <w:t>+13.3</w:t>
            </w:r>
          </w:p>
        </w:tc>
        <w:tc>
          <w:tcPr>
            <w:tcW w:type="dxa" w:w="1644"/>
          </w:tcPr>
          <w:p>
            <w:r/>
            <w:r>
              <w:rPr>
                <w:sz w:val="15"/>
              </w:rPr>
              <w:t>G0V+K1V</w:t>
            </w:r>
          </w:p>
        </w:tc>
        <w:tc>
          <w:tcPr>
            <w:tcW w:type="dxa" w:w="624"/>
          </w:tcPr>
          <w:p>
            <w:r/>
            <w:r>
              <w:rPr>
                <w:sz w:val="15"/>
              </w:rPr>
              <w:t>5.20</w:t>
            </w:r>
          </w:p>
        </w:tc>
        <w:tc>
          <w:tcPr>
            <w:tcW w:type="dxa" w:w="624"/>
          </w:tcPr>
          <w:p>
            <w:r/>
            <w:r>
              <w:rPr>
                <w:sz w:val="15"/>
              </w:rPr>
              <w:t>4.34</w:t>
            </w:r>
          </w:p>
        </w:tc>
        <w:tc>
          <w:tcPr>
            <w:tcW w:type="dxa" w:w="765"/>
          </w:tcPr>
          <w:p>
            <w:r/>
            <w:r>
              <w:rPr>
                <w:sz w:val="15"/>
              </w:rPr>
              <w:t>67.24</w:t>
            </w:r>
          </w:p>
        </w:tc>
        <w:tc>
          <w:tcPr>
            <w:tcW w:type="dxa" w:w="680"/>
          </w:tcPr>
          <w:p>
            <w:r/>
            <w:r>
              <w:rPr>
                <w:sz w:val="15"/>
              </w:rPr>
              <w:t>48.50</w:t>
            </w:r>
          </w:p>
        </w:tc>
        <w:tc>
          <w:tcPr>
            <w:tcW w:type="dxa" w:w="794"/>
          </w:tcPr>
          <w:p>
            <w:r/>
            <w:r>
              <w:rPr>
                <w:sz w:val="15"/>
              </w:rPr>
              <w:t>Gl 738</w:t>
            </w:r>
          </w:p>
        </w:tc>
        <w:tc>
          <w:tcPr>
            <w:tcW w:type="dxa" w:w="1247"/>
          </w:tcPr>
          <w:p>
            <w:r/>
            <w:r>
              <w:rPr>
                <w:sz w:val="15"/>
              </w:rPr>
            </w:r>
          </w:p>
        </w:tc>
        <w:tc>
          <w:tcPr>
            <w:tcW w:type="dxa" w:w="2835"/>
          </w:tcPr>
          <w:p>
            <w:r/>
            <w:r>
              <w:rPr>
                <w:sz w:val="15"/>
              </w:rPr>
            </w:r>
          </w:p>
        </w:tc>
      </w:tr>
      <w:tr>
        <w:tc>
          <w:tcPr>
            <w:tcW w:type="dxa" w:w="1928"/>
          </w:tcPr>
          <w:p>
            <w:r/>
            <w:r>
              <w:rPr>
                <w:sz w:val="15"/>
              </w:rPr>
              <w:t>Eta Leporis</w:t>
            </w:r>
          </w:p>
        </w:tc>
        <w:tc>
          <w:tcPr>
            <w:tcW w:type="dxa" w:w="765"/>
          </w:tcPr>
          <w:p>
            <w:r/>
            <w:r>
              <w:rPr>
                <w:sz w:val="15"/>
              </w:rPr>
              <w:t>05 56.4</w:t>
            </w:r>
          </w:p>
        </w:tc>
        <w:tc>
          <w:tcPr>
            <w:tcW w:type="dxa" w:w="765"/>
          </w:tcPr>
          <w:p>
            <w:r/>
            <w:r>
              <w:rPr>
                <w:sz w:val="15"/>
              </w:rPr>
              <w:t>-14 13</w:t>
            </w:r>
          </w:p>
        </w:tc>
        <w:tc>
          <w:tcPr>
            <w:tcW w:type="dxa" w:w="624"/>
          </w:tcPr>
          <w:p>
            <w:r/>
            <w:r>
              <w:rPr>
                <w:sz w:val="15"/>
              </w:rPr>
              <w:t>219.8</w:t>
            </w:r>
          </w:p>
        </w:tc>
        <w:tc>
          <w:tcPr>
            <w:tcW w:type="dxa" w:w="624"/>
          </w:tcPr>
          <w:p>
            <w:r/>
            <w:r>
              <w:rPr>
                <w:sz w:val="15"/>
              </w:rPr>
              <w:t>-18.5</w:t>
            </w:r>
          </w:p>
        </w:tc>
        <w:tc>
          <w:tcPr>
            <w:tcW w:type="dxa" w:w="1644"/>
          </w:tcPr>
          <w:p>
            <w:r/>
            <w:r>
              <w:rPr>
                <w:sz w:val="15"/>
              </w:rPr>
              <w:t>F0V</w:t>
            </w:r>
          </w:p>
        </w:tc>
        <w:tc>
          <w:tcPr>
            <w:tcW w:type="dxa" w:w="624"/>
          </w:tcPr>
          <w:p>
            <w:r/>
            <w:r>
              <w:rPr>
                <w:sz w:val="15"/>
              </w:rPr>
              <w:t>3.71</w:t>
            </w:r>
          </w:p>
        </w:tc>
        <w:tc>
          <w:tcPr>
            <w:tcW w:type="dxa" w:w="624"/>
          </w:tcPr>
          <w:p>
            <w:r/>
            <w:r>
              <w:rPr>
                <w:sz w:val="15"/>
              </w:rPr>
              <w:t>2.85</w:t>
            </w:r>
          </w:p>
        </w:tc>
        <w:tc>
          <w:tcPr>
            <w:tcW w:type="dxa" w:w="765"/>
          </w:tcPr>
          <w:p>
            <w:r/>
            <w:r>
              <w:rPr>
                <w:sz w:val="15"/>
              </w:rPr>
              <w:t>67.21</w:t>
            </w:r>
          </w:p>
        </w:tc>
        <w:tc>
          <w:tcPr>
            <w:tcW w:type="dxa" w:w="680"/>
          </w:tcPr>
          <w:p>
            <w:r/>
            <w:r>
              <w:rPr>
                <w:sz w:val="15"/>
              </w:rPr>
              <w:t>48.50</w:t>
            </w:r>
          </w:p>
        </w:tc>
        <w:tc>
          <w:tcPr>
            <w:tcW w:type="dxa" w:w="794"/>
          </w:tcPr>
          <w:p>
            <w:r/>
            <w:r>
              <w:rPr>
                <w:sz w:val="15"/>
              </w:rPr>
              <w:t>Gl 225</w:t>
            </w:r>
          </w:p>
        </w:tc>
        <w:tc>
          <w:tcPr>
            <w:tcW w:type="dxa" w:w="1247"/>
          </w:tcPr>
          <w:p>
            <w:r/>
            <w:r>
              <w:rPr>
                <w:sz w:val="15"/>
              </w:rPr>
            </w:r>
          </w:p>
        </w:tc>
        <w:tc>
          <w:tcPr>
            <w:tcW w:type="dxa" w:w="2835"/>
          </w:tcPr>
          <w:p>
            <w:r/>
            <w:r>
              <w:rPr>
                <w:sz w:val="15"/>
              </w:rPr>
            </w:r>
          </w:p>
        </w:tc>
      </w:tr>
      <w:tr>
        <w:tc>
          <w:tcPr>
            <w:tcW w:type="dxa" w:w="1928"/>
          </w:tcPr>
          <w:p>
            <w:r/>
            <w:r>
              <w:rPr>
                <w:sz w:val="15"/>
              </w:rPr>
              <w:t>Alpha Ophiuchi</w:t>
            </w:r>
          </w:p>
        </w:tc>
        <w:tc>
          <w:tcPr>
            <w:tcW w:type="dxa" w:w="765"/>
          </w:tcPr>
          <w:p>
            <w:r/>
            <w:r>
              <w:rPr>
                <w:sz w:val="15"/>
              </w:rPr>
              <w:t>17 34.8</w:t>
            </w:r>
          </w:p>
        </w:tc>
        <w:tc>
          <w:tcPr>
            <w:tcW w:type="dxa" w:w="765"/>
          </w:tcPr>
          <w:p>
            <w:r/>
            <w:r>
              <w:rPr>
                <w:sz w:val="15"/>
              </w:rPr>
              <w:t>+12 35</w:t>
            </w:r>
          </w:p>
        </w:tc>
        <w:tc>
          <w:tcPr>
            <w:tcW w:type="dxa" w:w="624"/>
          </w:tcPr>
          <w:p>
            <w:r/>
            <w:r>
              <w:rPr>
                <w:sz w:val="15"/>
              </w:rPr>
              <w:t>35.9</w:t>
            </w:r>
          </w:p>
        </w:tc>
        <w:tc>
          <w:tcPr>
            <w:tcW w:type="dxa" w:w="624"/>
          </w:tcPr>
          <w:p>
            <w:r/>
            <w:r>
              <w:rPr>
                <w:sz w:val="15"/>
              </w:rPr>
              <w:t>+22.6</w:t>
            </w:r>
          </w:p>
        </w:tc>
        <w:tc>
          <w:tcPr>
            <w:tcW w:type="dxa" w:w="1644"/>
          </w:tcPr>
          <w:p>
            <w:r/>
            <w:r>
              <w:rPr>
                <w:sz w:val="15"/>
              </w:rPr>
              <w:t>A5III-IV</w:t>
            </w:r>
          </w:p>
        </w:tc>
        <w:tc>
          <w:tcPr>
            <w:tcW w:type="dxa" w:w="624"/>
          </w:tcPr>
          <w:p>
            <w:r/>
            <w:r>
              <w:rPr>
                <w:sz w:val="15"/>
              </w:rPr>
              <w:t>2.08</w:t>
            </w:r>
          </w:p>
        </w:tc>
        <w:tc>
          <w:tcPr>
            <w:tcW w:type="dxa" w:w="624"/>
          </w:tcPr>
          <w:p>
            <w:r/>
            <w:r>
              <w:rPr>
                <w:sz w:val="15"/>
              </w:rPr>
              <w:t>1.21</w:t>
            </w:r>
          </w:p>
        </w:tc>
        <w:tc>
          <w:tcPr>
            <w:tcW w:type="dxa" w:w="765"/>
          </w:tcPr>
          <w:p>
            <w:r/>
            <w:r>
              <w:rPr>
                <w:sz w:val="15"/>
              </w:rPr>
              <w:t>67.13</w:t>
            </w:r>
          </w:p>
        </w:tc>
        <w:tc>
          <w:tcPr>
            <w:tcW w:type="dxa" w:w="680"/>
          </w:tcPr>
          <w:p>
            <w:r/>
            <w:r>
              <w:rPr>
                <w:sz w:val="15"/>
              </w:rPr>
              <w:t>48.60</w:t>
            </w:r>
          </w:p>
        </w:tc>
        <w:tc>
          <w:tcPr>
            <w:tcW w:type="dxa" w:w="794"/>
          </w:tcPr>
          <w:p>
            <w:r/>
            <w:r>
              <w:rPr>
                <w:sz w:val="15"/>
              </w:rPr>
              <w:t>Gl 681</w:t>
            </w:r>
          </w:p>
        </w:tc>
        <w:tc>
          <w:tcPr>
            <w:tcW w:type="dxa" w:w="1247"/>
          </w:tcPr>
          <w:p>
            <w:r/>
            <w:r>
              <w:rPr>
                <w:sz w:val="15"/>
              </w:rPr>
              <w:t>Rasalhague</w:t>
            </w:r>
          </w:p>
        </w:tc>
        <w:tc>
          <w:tcPr>
            <w:tcW w:type="dxa" w:w="2835"/>
          </w:tcPr>
          <w:p>
            <w:r/>
            <w:r>
              <w:rPr>
                <w:sz w:val="15"/>
              </w:rPr>
              <w:t>Possible Ursa Major stream member</w:t>
            </w:r>
          </w:p>
        </w:tc>
      </w:tr>
      <w:tr>
        <w:tc>
          <w:tcPr>
            <w:tcW w:type="dxa" w:w="1928"/>
          </w:tcPr>
          <w:p>
            <w:r/>
            <w:r>
              <w:rPr>
                <w:sz w:val="15"/>
              </w:rPr>
              <w:t>Alpha Corvi</w:t>
            </w:r>
          </w:p>
        </w:tc>
        <w:tc>
          <w:tcPr>
            <w:tcW w:type="dxa" w:w="765"/>
          </w:tcPr>
          <w:p>
            <w:r/>
            <w:r>
              <w:rPr>
                <w:sz w:val="15"/>
              </w:rPr>
              <w:t>12 08.5</w:t>
            </w:r>
          </w:p>
        </w:tc>
        <w:tc>
          <w:tcPr>
            <w:tcW w:type="dxa" w:w="765"/>
          </w:tcPr>
          <w:p>
            <w:r/>
            <w:r>
              <w:rPr>
                <w:sz w:val="15"/>
              </w:rPr>
              <w:t>-24 45</w:t>
            </w:r>
          </w:p>
        </w:tc>
        <w:tc>
          <w:tcPr>
            <w:tcW w:type="dxa" w:w="624"/>
          </w:tcPr>
          <w:p>
            <w:r/>
            <w:r>
              <w:rPr>
                <w:sz w:val="15"/>
              </w:rPr>
              <w:t>290.7</w:t>
            </w:r>
          </w:p>
        </w:tc>
        <w:tc>
          <w:tcPr>
            <w:tcW w:type="dxa" w:w="624"/>
          </w:tcPr>
          <w:p>
            <w:r/>
            <w:r>
              <w:rPr>
                <w:sz w:val="15"/>
              </w:rPr>
              <w:t>+37.1</w:t>
            </w:r>
          </w:p>
        </w:tc>
        <w:tc>
          <w:tcPr>
            <w:tcW w:type="dxa" w:w="1644"/>
          </w:tcPr>
          <w:p>
            <w:r/>
            <w:r>
              <w:rPr>
                <w:sz w:val="15"/>
              </w:rPr>
              <w:t>F2V</w:t>
            </w:r>
          </w:p>
        </w:tc>
        <w:tc>
          <w:tcPr>
            <w:tcW w:type="dxa" w:w="624"/>
          </w:tcPr>
          <w:p>
            <w:r/>
            <w:r>
              <w:rPr>
                <w:sz w:val="15"/>
              </w:rPr>
              <w:t>4.02</w:t>
            </w:r>
          </w:p>
        </w:tc>
        <w:tc>
          <w:tcPr>
            <w:tcW w:type="dxa" w:w="624"/>
          </w:tcPr>
          <w:p>
            <w:r/>
            <w:r>
              <w:rPr>
                <w:sz w:val="15"/>
              </w:rPr>
              <w:t>3.15</w:t>
            </w:r>
          </w:p>
        </w:tc>
        <w:tc>
          <w:tcPr>
            <w:tcW w:type="dxa" w:w="765"/>
          </w:tcPr>
          <w:p>
            <w:r/>
            <w:r>
              <w:rPr>
                <w:sz w:val="15"/>
              </w:rPr>
              <w:t>66.95</w:t>
            </w:r>
          </w:p>
        </w:tc>
        <w:tc>
          <w:tcPr>
            <w:tcW w:type="dxa" w:w="680"/>
          </w:tcPr>
          <w:p>
            <w:r/>
            <w:r>
              <w:rPr>
                <w:sz w:val="15"/>
              </w:rPr>
              <w:t>48.70</w:t>
            </w:r>
          </w:p>
        </w:tc>
        <w:tc>
          <w:tcPr>
            <w:tcW w:type="dxa" w:w="794"/>
          </w:tcPr>
          <w:p>
            <w:r/>
            <w:r>
              <w:rPr>
                <w:sz w:val="15"/>
              </w:rPr>
              <w:t>Gl 455.3</w:t>
            </w:r>
          </w:p>
        </w:tc>
        <w:tc>
          <w:tcPr>
            <w:tcW w:type="dxa" w:w="1247"/>
          </w:tcPr>
          <w:p>
            <w:r/>
            <w:r>
              <w:rPr>
                <w:sz w:val="15"/>
              </w:rPr>
              <w:t>Alchibah</w:t>
            </w:r>
          </w:p>
        </w:tc>
        <w:tc>
          <w:tcPr>
            <w:tcW w:type="dxa" w:w="2835"/>
          </w:tcPr>
          <w:p>
            <w:r/>
            <w:r>
              <w:rPr>
                <w:sz w:val="15"/>
              </w:rPr>
            </w:r>
          </w:p>
        </w:tc>
      </w:tr>
      <w:tr>
        <w:tc>
          <w:tcPr>
            <w:tcW w:type="dxa" w:w="1928"/>
          </w:tcPr>
          <w:p>
            <w:r/>
            <w:r>
              <w:rPr>
                <w:sz w:val="15"/>
              </w:rPr>
              <w:t>I Hydrae</w:t>
            </w:r>
          </w:p>
        </w:tc>
        <w:tc>
          <w:tcPr>
            <w:tcW w:type="dxa" w:w="765"/>
          </w:tcPr>
          <w:p>
            <w:r/>
            <w:r>
              <w:rPr>
                <w:sz w:val="15"/>
              </w:rPr>
              <w:t>09 42.2</w:t>
            </w:r>
          </w:p>
        </w:tc>
        <w:tc>
          <w:tcPr>
            <w:tcW w:type="dxa" w:w="765"/>
          </w:tcPr>
          <w:p>
            <w:r/>
            <w:r>
              <w:rPr>
                <w:sz w:val="15"/>
              </w:rPr>
              <w:t>-23 56</w:t>
            </w:r>
          </w:p>
        </w:tc>
        <w:tc>
          <w:tcPr>
            <w:tcW w:type="dxa" w:w="624"/>
          </w:tcPr>
          <w:p>
            <w:r/>
            <w:r>
              <w:rPr>
                <w:sz w:val="15"/>
              </w:rPr>
              <w:t>256.7</w:t>
            </w:r>
          </w:p>
        </w:tc>
        <w:tc>
          <w:tcPr>
            <w:tcW w:type="dxa" w:w="624"/>
          </w:tcPr>
          <w:p>
            <w:r/>
            <w:r>
              <w:rPr>
                <w:sz w:val="15"/>
              </w:rPr>
              <w:t>+21.5</w:t>
            </w:r>
          </w:p>
        </w:tc>
        <w:tc>
          <w:tcPr>
            <w:tcW w:type="dxa" w:w="1644"/>
          </w:tcPr>
          <w:p>
            <w:r/>
            <w:r>
              <w:rPr>
                <w:sz w:val="15"/>
              </w:rPr>
              <w:t>G0V</w:t>
            </w:r>
          </w:p>
        </w:tc>
        <w:tc>
          <w:tcPr>
            <w:tcW w:type="dxa" w:w="624"/>
          </w:tcPr>
          <w:p>
            <w:r/>
            <w:r>
              <w:rPr>
                <w:sz w:val="15"/>
              </w:rPr>
              <w:t>4.93</w:t>
            </w:r>
          </w:p>
        </w:tc>
        <w:tc>
          <w:tcPr>
            <w:tcW w:type="dxa" w:w="624"/>
          </w:tcPr>
          <w:p>
            <w:r/>
            <w:r>
              <w:rPr>
                <w:sz w:val="15"/>
              </w:rPr>
              <w:t>4.05</w:t>
            </w:r>
          </w:p>
        </w:tc>
        <w:tc>
          <w:tcPr>
            <w:tcW w:type="dxa" w:w="765"/>
          </w:tcPr>
          <w:p>
            <w:r/>
            <w:r>
              <w:rPr>
                <w:sz w:val="15"/>
              </w:rPr>
              <w:t>66.61</w:t>
            </w:r>
          </w:p>
        </w:tc>
        <w:tc>
          <w:tcPr>
            <w:tcW w:type="dxa" w:w="680"/>
          </w:tcPr>
          <w:p>
            <w:r/>
            <w:r>
              <w:rPr>
                <w:sz w:val="15"/>
              </w:rPr>
              <w:t>49.00</w:t>
            </w:r>
          </w:p>
        </w:tc>
        <w:tc>
          <w:tcPr>
            <w:tcW w:type="dxa" w:w="794"/>
          </w:tcPr>
          <w:p>
            <w:r/>
            <w:r>
              <w:rPr>
                <w:sz w:val="15"/>
              </w:rPr>
              <w:t>Gl 364</w:t>
            </w:r>
          </w:p>
        </w:tc>
        <w:tc>
          <w:tcPr>
            <w:tcW w:type="dxa" w:w="1247"/>
          </w:tcPr>
          <w:p>
            <w:r/>
            <w:r>
              <w:rPr>
                <w:sz w:val="15"/>
              </w:rPr>
            </w:r>
          </w:p>
        </w:tc>
        <w:tc>
          <w:tcPr>
            <w:tcW w:type="dxa" w:w="2835"/>
          </w:tcPr>
          <w:p>
            <w:r/>
            <w:r>
              <w:rPr>
                <w:sz w:val="15"/>
              </w:rPr>
            </w:r>
          </w:p>
        </w:tc>
      </w:tr>
      <w:tr>
        <w:tc>
          <w:tcPr>
            <w:tcW w:type="dxa" w:w="1928"/>
          </w:tcPr>
          <w:p>
            <w:r/>
            <w:r>
              <w:rPr>
                <w:sz w:val="15"/>
              </w:rPr>
              <w:t>Alpha Cephei</w:t>
            </w:r>
          </w:p>
        </w:tc>
        <w:tc>
          <w:tcPr>
            <w:tcW w:type="dxa" w:w="765"/>
          </w:tcPr>
          <w:p>
            <w:r/>
            <w:r>
              <w:rPr>
                <w:sz w:val="15"/>
              </w:rPr>
              <w:t>21 18.4</w:t>
            </w:r>
          </w:p>
        </w:tc>
        <w:tc>
          <w:tcPr>
            <w:tcW w:type="dxa" w:w="765"/>
          </w:tcPr>
          <w:p>
            <w:r/>
            <w:r>
              <w:rPr>
                <w:sz w:val="15"/>
              </w:rPr>
              <w:t>+62 36</w:t>
            </w:r>
          </w:p>
        </w:tc>
        <w:tc>
          <w:tcPr>
            <w:tcW w:type="dxa" w:w="624"/>
          </w:tcPr>
          <w:p>
            <w:r/>
            <w:r>
              <w:rPr>
                <w:sz w:val="15"/>
              </w:rPr>
              <w:t>101.0</w:t>
            </w:r>
          </w:p>
        </w:tc>
        <w:tc>
          <w:tcPr>
            <w:tcW w:type="dxa" w:w="624"/>
          </w:tcPr>
          <w:p>
            <w:r/>
            <w:r>
              <w:rPr>
                <w:sz w:val="15"/>
              </w:rPr>
              <w:t>+9.2</w:t>
            </w:r>
          </w:p>
        </w:tc>
        <w:tc>
          <w:tcPr>
            <w:tcW w:type="dxa" w:w="1644"/>
          </w:tcPr>
          <w:p>
            <w:r/>
            <w:r>
              <w:rPr>
                <w:sz w:val="15"/>
              </w:rPr>
              <w:t>A7IV-V</w:t>
            </w:r>
          </w:p>
        </w:tc>
        <w:tc>
          <w:tcPr>
            <w:tcW w:type="dxa" w:w="624"/>
          </w:tcPr>
          <w:p>
            <w:r/>
            <w:r>
              <w:rPr>
                <w:sz w:val="15"/>
              </w:rPr>
              <w:t>2.45</w:t>
            </w:r>
          </w:p>
        </w:tc>
        <w:tc>
          <w:tcPr>
            <w:tcW w:type="dxa" w:w="624"/>
          </w:tcPr>
          <w:p>
            <w:r/>
            <w:r>
              <w:rPr>
                <w:sz w:val="15"/>
              </w:rPr>
              <w:t>1.56</w:t>
            </w:r>
          </w:p>
        </w:tc>
        <w:tc>
          <w:tcPr>
            <w:tcW w:type="dxa" w:w="765"/>
          </w:tcPr>
          <w:p>
            <w:r/>
            <w:r>
              <w:rPr>
                <w:sz w:val="15"/>
              </w:rPr>
              <w:t>66.50</w:t>
            </w:r>
          </w:p>
        </w:tc>
        <w:tc>
          <w:tcPr>
            <w:tcW w:type="dxa" w:w="680"/>
          </w:tcPr>
          <w:p>
            <w:r/>
            <w:r>
              <w:rPr>
                <w:sz w:val="15"/>
              </w:rPr>
              <w:t>49.00</w:t>
            </w:r>
          </w:p>
        </w:tc>
        <w:tc>
          <w:tcPr>
            <w:tcW w:type="dxa" w:w="794"/>
          </w:tcPr>
          <w:p>
            <w:r/>
            <w:r>
              <w:rPr>
                <w:sz w:val="15"/>
              </w:rPr>
              <w:t>Gl 826</w:t>
            </w:r>
          </w:p>
        </w:tc>
        <w:tc>
          <w:tcPr>
            <w:tcW w:type="dxa" w:w="1247"/>
          </w:tcPr>
          <w:p>
            <w:r/>
            <w:r>
              <w:rPr>
                <w:sz w:val="15"/>
              </w:rPr>
              <w:t>Alderamin</w:t>
            </w:r>
          </w:p>
        </w:tc>
        <w:tc>
          <w:tcPr>
            <w:tcW w:type="dxa" w:w="2835"/>
          </w:tcPr>
          <w:p>
            <w:r/>
            <w:r>
              <w:rPr>
                <w:sz w:val="15"/>
              </w:rPr>
            </w:r>
          </w:p>
        </w:tc>
      </w:tr>
      <w:tr>
        <w:tc>
          <w:tcPr>
            <w:tcW w:type="dxa" w:w="1928"/>
          </w:tcPr>
          <w:p>
            <w:r/>
            <w:r>
              <w:rPr>
                <w:sz w:val="15"/>
              </w:rPr>
              <w:t>20 Leonis Minoris</w:t>
            </w:r>
          </w:p>
        </w:tc>
        <w:tc>
          <w:tcPr>
            <w:tcW w:type="dxa" w:w="765"/>
          </w:tcPr>
          <w:p>
            <w:r/>
            <w:r>
              <w:rPr>
                <w:sz w:val="15"/>
              </w:rPr>
              <w:t>10 01.2</w:t>
            </w:r>
          </w:p>
        </w:tc>
        <w:tc>
          <w:tcPr>
            <w:tcW w:type="dxa" w:w="765"/>
          </w:tcPr>
          <w:p>
            <w:r/>
            <w:r>
              <w:rPr>
                <w:sz w:val="15"/>
              </w:rPr>
              <w:t>+31 56</w:t>
            </w:r>
          </w:p>
        </w:tc>
        <w:tc>
          <w:tcPr>
            <w:tcW w:type="dxa" w:w="624"/>
          </w:tcPr>
          <w:p>
            <w:r/>
            <w:r>
              <w:rPr>
                <w:sz w:val="15"/>
              </w:rPr>
              <w:t>195.0</w:t>
            </w:r>
          </w:p>
        </w:tc>
        <w:tc>
          <w:tcPr>
            <w:tcW w:type="dxa" w:w="624"/>
          </w:tcPr>
          <w:p>
            <w:r/>
            <w:r>
              <w:rPr>
                <w:sz w:val="15"/>
              </w:rPr>
              <w:t>+52.9</w:t>
            </w:r>
          </w:p>
        </w:tc>
        <w:tc>
          <w:tcPr>
            <w:tcW w:type="dxa" w:w="1644"/>
          </w:tcPr>
          <w:p>
            <w:r/>
            <w:r>
              <w:rPr>
                <w:sz w:val="15"/>
              </w:rPr>
              <w:t>G2V</w:t>
            </w:r>
          </w:p>
        </w:tc>
        <w:tc>
          <w:tcPr>
            <w:tcW w:type="dxa" w:w="624"/>
          </w:tcPr>
          <w:p>
            <w:r/>
            <w:r>
              <w:rPr>
                <w:sz w:val="15"/>
              </w:rPr>
              <w:t>5.37</w:t>
            </w:r>
          </w:p>
        </w:tc>
        <w:tc>
          <w:tcPr>
            <w:tcW w:type="dxa" w:w="624"/>
          </w:tcPr>
          <w:p>
            <w:r/>
            <w:r>
              <w:rPr>
                <w:sz w:val="15"/>
              </w:rPr>
              <w:t>4.48</w:t>
            </w:r>
          </w:p>
        </w:tc>
        <w:tc>
          <w:tcPr>
            <w:tcW w:type="dxa" w:w="765"/>
          </w:tcPr>
          <w:p>
            <w:r/>
            <w:r>
              <w:rPr>
                <w:sz w:val="15"/>
              </w:rPr>
              <w:t>66.46</w:t>
            </w:r>
          </w:p>
        </w:tc>
        <w:tc>
          <w:tcPr>
            <w:tcW w:type="dxa" w:w="680"/>
          </w:tcPr>
          <w:p>
            <w:r/>
            <w:r>
              <w:rPr>
                <w:sz w:val="15"/>
              </w:rPr>
              <w:t>49.10</w:t>
            </w:r>
          </w:p>
        </w:tc>
        <w:tc>
          <w:tcPr>
            <w:tcW w:type="dxa" w:w="794"/>
          </w:tcPr>
          <w:p>
            <w:r/>
            <w:r>
              <w:rPr>
                <w:sz w:val="15"/>
              </w:rPr>
              <w:t>Gl 376</w:t>
            </w:r>
          </w:p>
        </w:tc>
        <w:tc>
          <w:tcPr>
            <w:tcW w:type="dxa" w:w="1247"/>
          </w:tcPr>
          <w:p>
            <w:r/>
            <w:r>
              <w:rPr>
                <w:sz w:val="15"/>
              </w:rPr>
            </w:r>
          </w:p>
        </w:tc>
        <w:tc>
          <w:tcPr>
            <w:tcW w:type="dxa" w:w="2835"/>
          </w:tcPr>
          <w:p>
            <w:r/>
            <w:r>
              <w:rPr>
                <w:sz w:val="15"/>
              </w:rPr>
              <w:t>Has a planet</w:t>
            </w:r>
          </w:p>
        </w:tc>
      </w:tr>
      <w:tr>
        <w:tc>
          <w:tcPr>
            <w:tcW w:type="dxa" w:w="1928"/>
          </w:tcPr>
          <w:p>
            <w:r/>
            <w:r>
              <w:rPr>
                <w:sz w:val="15"/>
              </w:rPr>
              <w:t>Nu Phoenicis</w:t>
            </w:r>
          </w:p>
        </w:tc>
        <w:tc>
          <w:tcPr>
            <w:tcW w:type="dxa" w:w="765"/>
          </w:tcPr>
          <w:p>
            <w:r/>
            <w:r>
              <w:rPr>
                <w:sz w:val="15"/>
              </w:rPr>
              <w:t>01 15.1</w:t>
            </w:r>
          </w:p>
        </w:tc>
        <w:tc>
          <w:tcPr>
            <w:tcW w:type="dxa" w:w="765"/>
          </w:tcPr>
          <w:p>
            <w:r/>
            <w:r>
              <w:rPr>
                <w:sz w:val="15"/>
              </w:rPr>
              <w:t>-45 32</w:t>
            </w:r>
          </w:p>
        </w:tc>
        <w:tc>
          <w:tcPr>
            <w:tcW w:type="dxa" w:w="624"/>
          </w:tcPr>
          <w:p>
            <w:r/>
            <w:r>
              <w:rPr>
                <w:sz w:val="15"/>
              </w:rPr>
              <w:t>290.1</w:t>
            </w:r>
          </w:p>
        </w:tc>
        <w:tc>
          <w:tcPr>
            <w:tcW w:type="dxa" w:w="624"/>
          </w:tcPr>
          <w:p>
            <w:r/>
            <w:r>
              <w:rPr>
                <w:sz w:val="15"/>
              </w:rPr>
              <w:t>-71.0</w:t>
            </w:r>
          </w:p>
        </w:tc>
        <w:tc>
          <w:tcPr>
            <w:tcW w:type="dxa" w:w="1644"/>
          </w:tcPr>
          <w:p>
            <w:r/>
            <w:r>
              <w:rPr>
                <w:sz w:val="15"/>
              </w:rPr>
              <w:t>F8V</w:t>
            </w:r>
          </w:p>
        </w:tc>
        <w:tc>
          <w:tcPr>
            <w:tcW w:type="dxa" w:w="624"/>
          </w:tcPr>
          <w:p>
            <w:r/>
            <w:r>
              <w:rPr>
                <w:sz w:val="15"/>
              </w:rPr>
              <w:t>4.97</w:t>
            </w:r>
          </w:p>
        </w:tc>
        <w:tc>
          <w:tcPr>
            <w:tcW w:type="dxa" w:w="624"/>
          </w:tcPr>
          <w:p>
            <w:r/>
            <w:r>
              <w:rPr>
                <w:sz w:val="15"/>
              </w:rPr>
              <w:t>4.07</w:t>
            </w:r>
          </w:p>
        </w:tc>
        <w:tc>
          <w:tcPr>
            <w:tcW w:type="dxa" w:w="765"/>
          </w:tcPr>
          <w:p>
            <w:r/>
            <w:r>
              <w:rPr>
                <w:sz w:val="15"/>
              </w:rPr>
              <w:t>66.16</w:t>
            </w:r>
          </w:p>
        </w:tc>
        <w:tc>
          <w:tcPr>
            <w:tcW w:type="dxa" w:w="680"/>
          </w:tcPr>
          <w:p>
            <w:r/>
            <w:r>
              <w:rPr>
                <w:sz w:val="15"/>
              </w:rPr>
              <w:t>49.30</w:t>
            </w:r>
          </w:p>
        </w:tc>
        <w:tc>
          <w:tcPr>
            <w:tcW w:type="dxa" w:w="794"/>
          </w:tcPr>
          <w:p>
            <w:r/>
            <w:r>
              <w:rPr>
                <w:sz w:val="15"/>
              </w:rPr>
              <w:t>Gl 55</w:t>
            </w:r>
          </w:p>
        </w:tc>
        <w:tc>
          <w:tcPr>
            <w:tcW w:type="dxa" w:w="1247"/>
          </w:tcPr>
          <w:p>
            <w:r/>
            <w:r>
              <w:rPr>
                <w:sz w:val="15"/>
              </w:rPr>
            </w:r>
          </w:p>
        </w:tc>
        <w:tc>
          <w:tcPr>
            <w:tcW w:type="dxa" w:w="2835"/>
          </w:tcPr>
          <w:p>
            <w:r/>
            <w:r>
              <w:rPr>
                <w:sz w:val="15"/>
              </w:rPr>
            </w:r>
          </w:p>
        </w:tc>
      </w:tr>
      <w:tr>
        <w:tc>
          <w:tcPr>
            <w:tcW w:type="dxa" w:w="1928"/>
          </w:tcPr>
          <w:p>
            <w:r/>
            <w:r>
              <w:rPr>
                <w:sz w:val="15"/>
              </w:rPr>
              <w:t>HR209</w:t>
            </w:r>
          </w:p>
        </w:tc>
        <w:tc>
          <w:tcPr>
            <w:tcW w:type="dxa" w:w="765"/>
          </w:tcPr>
          <w:p>
            <w:r/>
            <w:r>
              <w:rPr>
                <w:sz w:val="15"/>
              </w:rPr>
              <w:t>00 45.7</w:t>
            </w:r>
          </w:p>
        </w:tc>
        <w:tc>
          <w:tcPr>
            <w:tcW w:type="dxa" w:w="765"/>
          </w:tcPr>
          <w:p>
            <w:r/>
            <w:r>
              <w:rPr>
                <w:sz w:val="15"/>
              </w:rPr>
              <w:t>-47 36</w:t>
            </w:r>
          </w:p>
        </w:tc>
        <w:tc>
          <w:tcPr>
            <w:tcW w:type="dxa" w:w="624"/>
          </w:tcPr>
          <w:p>
            <w:r/>
            <w:r>
              <w:rPr>
                <w:sz w:val="15"/>
              </w:rPr>
              <w:t>305.7</w:t>
            </w:r>
          </w:p>
        </w:tc>
        <w:tc>
          <w:tcPr>
            <w:tcW w:type="dxa" w:w="624"/>
          </w:tcPr>
          <w:p>
            <w:r/>
            <w:r>
              <w:rPr>
                <w:sz w:val="15"/>
              </w:rPr>
              <w:t>-69.5</w:t>
            </w:r>
          </w:p>
        </w:tc>
        <w:tc>
          <w:tcPr>
            <w:tcW w:type="dxa" w:w="1644"/>
          </w:tcPr>
          <w:p>
            <w:r/>
            <w:r>
              <w:rPr>
                <w:sz w:val="15"/>
              </w:rPr>
              <w:t>G5V</w:t>
            </w:r>
          </w:p>
        </w:tc>
        <w:tc>
          <w:tcPr>
            <w:tcW w:type="dxa" w:w="624"/>
          </w:tcPr>
          <w:p>
            <w:r/>
            <w:r>
              <w:rPr>
                <w:sz w:val="15"/>
              </w:rPr>
              <w:t>5.80</w:t>
            </w:r>
          </w:p>
        </w:tc>
        <w:tc>
          <w:tcPr>
            <w:tcW w:type="dxa" w:w="624"/>
          </w:tcPr>
          <w:p>
            <w:r/>
            <w:r>
              <w:rPr>
                <w:sz w:val="15"/>
              </w:rPr>
              <w:t>4.90</w:t>
            </w:r>
          </w:p>
        </w:tc>
        <w:tc>
          <w:tcPr>
            <w:tcW w:type="dxa" w:w="765"/>
          </w:tcPr>
          <w:p>
            <w:r/>
            <w:r>
              <w:rPr>
                <w:sz w:val="15"/>
              </w:rPr>
              <w:t>65.97</w:t>
            </w:r>
          </w:p>
        </w:tc>
        <w:tc>
          <w:tcPr>
            <w:tcW w:type="dxa" w:w="680"/>
          </w:tcPr>
          <w:p>
            <w:r/>
            <w:r>
              <w:rPr>
                <w:sz w:val="15"/>
              </w:rPr>
              <w:t>49.40</w:t>
            </w:r>
          </w:p>
        </w:tc>
        <w:tc>
          <w:tcPr>
            <w:tcW w:type="dxa" w:w="794"/>
          </w:tcPr>
          <w:p>
            <w:r/>
            <w:r>
              <w:rPr>
                <w:sz w:val="15"/>
              </w:rPr>
              <w:t>GJ 1021</w:t>
            </w:r>
          </w:p>
        </w:tc>
        <w:tc>
          <w:tcPr>
            <w:tcW w:type="dxa" w:w="1247"/>
          </w:tcPr>
          <w:p>
            <w:r/>
            <w:r>
              <w:rPr>
                <w:sz w:val="15"/>
              </w:rPr>
            </w:r>
          </w:p>
        </w:tc>
        <w:tc>
          <w:tcPr>
            <w:tcW w:type="dxa" w:w="2835"/>
          </w:tcPr>
          <w:p>
            <w:r/>
            <w:r>
              <w:rPr>
                <w:sz w:val="15"/>
              </w:rPr>
            </w:r>
          </w:p>
        </w:tc>
      </w:tr>
      <w:tr>
        <w:tc>
          <w:tcPr>
            <w:tcW w:type="dxa" w:w="1928"/>
          </w:tcPr>
          <w:p>
            <w:r/>
            <w:r>
              <w:rPr>
                <w:sz w:val="15"/>
              </w:rPr>
              <w:t>HIP 27435</w:t>
            </w:r>
          </w:p>
        </w:tc>
        <w:tc>
          <w:tcPr>
            <w:tcW w:type="dxa" w:w="765"/>
          </w:tcPr>
          <w:p>
            <w:r/>
            <w:r>
              <w:rPr>
                <w:sz w:val="15"/>
              </w:rPr>
              <w:t>05 48.8</w:t>
            </w:r>
          </w:p>
        </w:tc>
        <w:tc>
          <w:tcPr>
            <w:tcW w:type="dxa" w:w="765"/>
          </w:tcPr>
          <w:p>
            <w:r/>
            <w:r>
              <w:rPr>
                <w:sz w:val="15"/>
              </w:rPr>
              <w:t>-04 06</w:t>
            </w:r>
          </w:p>
        </w:tc>
        <w:tc>
          <w:tcPr>
            <w:tcW w:type="dxa" w:w="624"/>
          </w:tcPr>
          <w:p>
            <w:r/>
            <w:r>
              <w:rPr>
                <w:sz w:val="15"/>
              </w:rPr>
              <w:t>209.4</w:t>
            </w:r>
          </w:p>
        </w:tc>
        <w:tc>
          <w:tcPr>
            <w:tcW w:type="dxa" w:w="624"/>
          </w:tcPr>
          <w:p>
            <w:r/>
            <w:r>
              <w:rPr>
                <w:sz w:val="15"/>
              </w:rPr>
              <w:t>-15.8</w:t>
            </w:r>
          </w:p>
        </w:tc>
        <w:tc>
          <w:tcPr>
            <w:tcW w:type="dxa" w:w="1644"/>
          </w:tcPr>
          <w:p>
            <w:r/>
            <w:r>
              <w:rPr>
                <w:sz w:val="15"/>
              </w:rPr>
              <w:t>G4V</w:t>
            </w:r>
          </w:p>
        </w:tc>
        <w:tc>
          <w:tcPr>
            <w:tcW w:type="dxa" w:w="624"/>
          </w:tcPr>
          <w:p>
            <w:r/>
            <w:r>
              <w:rPr>
                <w:sz w:val="15"/>
              </w:rPr>
              <w:t>5.97</w:t>
            </w:r>
          </w:p>
        </w:tc>
        <w:tc>
          <w:tcPr>
            <w:tcW w:type="dxa" w:w="624"/>
          </w:tcPr>
          <w:p>
            <w:r/>
            <w:r>
              <w:rPr>
                <w:sz w:val="15"/>
              </w:rPr>
              <w:t>5.06</w:t>
            </w:r>
          </w:p>
        </w:tc>
        <w:tc>
          <w:tcPr>
            <w:tcW w:type="dxa" w:w="765"/>
          </w:tcPr>
          <w:p>
            <w:r/>
            <w:r>
              <w:rPr>
                <w:sz w:val="15"/>
              </w:rPr>
              <w:t>65.89</w:t>
            </w:r>
          </w:p>
        </w:tc>
        <w:tc>
          <w:tcPr>
            <w:tcW w:type="dxa" w:w="680"/>
          </w:tcPr>
          <w:p>
            <w:r/>
            <w:r>
              <w:rPr>
                <w:sz w:val="15"/>
              </w:rPr>
              <w:t>49.50</w:t>
            </w:r>
          </w:p>
        </w:tc>
        <w:tc>
          <w:tcPr>
            <w:tcW w:type="dxa" w:w="794"/>
          </w:tcPr>
          <w:p>
            <w:r/>
            <w:r>
              <w:rPr>
                <w:sz w:val="15"/>
              </w:rPr>
            </w:r>
          </w:p>
        </w:tc>
        <w:tc>
          <w:tcPr>
            <w:tcW w:type="dxa" w:w="1247"/>
          </w:tcPr>
          <w:p>
            <w:r/>
            <w:r>
              <w:rPr>
                <w:sz w:val="15"/>
              </w:rPr>
            </w:r>
          </w:p>
        </w:tc>
        <w:tc>
          <w:tcPr>
            <w:tcW w:type="dxa" w:w="2835"/>
          </w:tcPr>
          <w:p>
            <w:r/>
            <w:r>
              <w:rPr>
                <w:sz w:val="15"/>
              </w:rPr>
            </w:r>
          </w:p>
        </w:tc>
      </w:tr>
      <w:tr>
        <w:tc>
          <w:tcPr>
            <w:tcW w:type="dxa" w:w="1928"/>
          </w:tcPr>
          <w:p>
            <w:r/>
            <w:r>
              <w:rPr>
                <w:sz w:val="15"/>
              </w:rPr>
              <w:t>31 Aquilae</w:t>
            </w:r>
          </w:p>
        </w:tc>
        <w:tc>
          <w:tcPr>
            <w:tcW w:type="dxa" w:w="765"/>
          </w:tcPr>
          <w:p>
            <w:r/>
            <w:r>
              <w:rPr>
                <w:sz w:val="15"/>
              </w:rPr>
              <w:t>19 25.1</w:t>
            </w:r>
          </w:p>
        </w:tc>
        <w:tc>
          <w:tcPr>
            <w:tcW w:type="dxa" w:w="765"/>
          </w:tcPr>
          <w:p>
            <w:r/>
            <w:r>
              <w:rPr>
                <w:sz w:val="15"/>
              </w:rPr>
              <w:t>+11 57</w:t>
            </w:r>
          </w:p>
        </w:tc>
        <w:tc>
          <w:tcPr>
            <w:tcW w:type="dxa" w:w="624"/>
          </w:tcPr>
          <w:p>
            <w:r/>
            <w:r>
              <w:rPr>
                <w:sz w:val="15"/>
              </w:rPr>
              <w:t>47.4</w:t>
            </w:r>
          </w:p>
        </w:tc>
        <w:tc>
          <w:tcPr>
            <w:tcW w:type="dxa" w:w="624"/>
          </w:tcPr>
          <w:p>
            <w:r/>
            <w:r>
              <w:rPr>
                <w:sz w:val="15"/>
              </w:rPr>
              <w:t>-1.9</w:t>
            </w:r>
          </w:p>
        </w:tc>
        <w:tc>
          <w:tcPr>
            <w:tcW w:type="dxa" w:w="1644"/>
          </w:tcPr>
          <w:p>
            <w:r/>
            <w:r>
              <w:rPr>
                <w:sz w:val="15"/>
              </w:rPr>
              <w:t>G8IV</w:t>
            </w:r>
          </w:p>
        </w:tc>
        <w:tc>
          <w:tcPr>
            <w:tcW w:type="dxa" w:w="624"/>
          </w:tcPr>
          <w:p>
            <w:r/>
            <w:r>
              <w:rPr>
                <w:sz w:val="15"/>
              </w:rPr>
              <w:t>5.17</w:t>
            </w:r>
          </w:p>
        </w:tc>
        <w:tc>
          <w:tcPr>
            <w:tcW w:type="dxa" w:w="624"/>
          </w:tcPr>
          <w:p>
            <w:r/>
            <w:r>
              <w:rPr>
                <w:sz w:val="15"/>
              </w:rPr>
              <w:t>4.26</w:t>
            </w:r>
          </w:p>
        </w:tc>
        <w:tc>
          <w:tcPr>
            <w:tcW w:type="dxa" w:w="765"/>
          </w:tcPr>
          <w:p>
            <w:r/>
            <w:r>
              <w:rPr>
                <w:sz w:val="15"/>
              </w:rPr>
              <w:t>65.89</w:t>
            </w:r>
          </w:p>
        </w:tc>
        <w:tc>
          <w:tcPr>
            <w:tcW w:type="dxa" w:w="680"/>
          </w:tcPr>
          <w:p>
            <w:r/>
            <w:r>
              <w:rPr>
                <w:sz w:val="15"/>
              </w:rPr>
              <w:t>49.50</w:t>
            </w:r>
          </w:p>
        </w:tc>
        <w:tc>
          <w:tcPr>
            <w:tcW w:type="dxa" w:w="794"/>
          </w:tcPr>
          <w:p>
            <w:r/>
            <w:r>
              <w:rPr>
                <w:sz w:val="15"/>
              </w:rPr>
              <w:t>Gl 759</w:t>
            </w:r>
          </w:p>
        </w:tc>
        <w:tc>
          <w:tcPr>
            <w:tcW w:type="dxa" w:w="1247"/>
          </w:tcPr>
          <w:p>
            <w:r/>
            <w:r>
              <w:rPr>
                <w:sz w:val="15"/>
              </w:rPr>
            </w:r>
          </w:p>
        </w:tc>
        <w:tc>
          <w:tcPr>
            <w:tcW w:type="dxa" w:w="2835"/>
          </w:tcPr>
          <w:p>
            <w:r/>
            <w:r>
              <w:rPr>
                <w:sz w:val="15"/>
              </w:rPr>
            </w:r>
          </w:p>
        </w:tc>
      </w:tr>
      <w:tr>
        <w:tc>
          <w:tcPr>
            <w:tcW w:type="dxa" w:w="1928"/>
          </w:tcPr>
          <w:p>
            <w:r/>
            <w:r>
              <w:rPr>
                <w:sz w:val="15"/>
              </w:rPr>
              <w:t>HR3018</w:t>
            </w:r>
          </w:p>
        </w:tc>
        <w:tc>
          <w:tcPr>
            <w:tcW w:type="dxa" w:w="765"/>
          </w:tcPr>
          <w:p>
            <w:r/>
            <w:r>
              <w:rPr>
                <w:sz w:val="15"/>
              </w:rPr>
              <w:t>07 45.6</w:t>
            </w:r>
          </w:p>
        </w:tc>
        <w:tc>
          <w:tcPr>
            <w:tcW w:type="dxa" w:w="765"/>
          </w:tcPr>
          <w:p>
            <w:r/>
            <w:r>
              <w:rPr>
                <w:sz w:val="15"/>
              </w:rPr>
              <w:t>-34 10</w:t>
            </w:r>
          </w:p>
        </w:tc>
        <w:tc>
          <w:tcPr>
            <w:tcW w:type="dxa" w:w="624"/>
          </w:tcPr>
          <w:p>
            <w:r/>
            <w:r>
              <w:rPr>
                <w:sz w:val="15"/>
              </w:rPr>
              <w:t>249.1</w:t>
            </w:r>
          </w:p>
        </w:tc>
        <w:tc>
          <w:tcPr>
            <w:tcW w:type="dxa" w:w="624"/>
          </w:tcPr>
          <w:p>
            <w:r/>
            <w:r>
              <w:rPr>
                <w:sz w:val="15"/>
              </w:rPr>
              <w:t>-4.8</w:t>
            </w:r>
          </w:p>
        </w:tc>
        <w:tc>
          <w:tcPr>
            <w:tcW w:type="dxa" w:w="1644"/>
          </w:tcPr>
          <w:p>
            <w:r/>
            <w:r>
              <w:rPr>
                <w:sz w:val="15"/>
              </w:rPr>
              <w:t>G0V+DC</w:t>
            </w:r>
          </w:p>
        </w:tc>
        <w:tc>
          <w:tcPr>
            <w:tcW w:type="dxa" w:w="624"/>
          </w:tcPr>
          <w:p>
            <w:r/>
            <w:r>
              <w:rPr>
                <w:sz w:val="15"/>
              </w:rPr>
              <w:t>5.36</w:t>
            </w:r>
          </w:p>
        </w:tc>
        <w:tc>
          <w:tcPr>
            <w:tcW w:type="dxa" w:w="624"/>
          </w:tcPr>
          <w:p>
            <w:r/>
            <w:r>
              <w:rPr>
                <w:sz w:val="15"/>
              </w:rPr>
              <w:t>4.45</w:t>
            </w:r>
          </w:p>
        </w:tc>
        <w:tc>
          <w:tcPr>
            <w:tcW w:type="dxa" w:w="765"/>
          </w:tcPr>
          <w:p>
            <w:r/>
            <w:r>
              <w:rPr>
                <w:sz w:val="15"/>
              </w:rPr>
              <w:t>65.75</w:t>
            </w:r>
          </w:p>
        </w:tc>
        <w:tc>
          <w:tcPr>
            <w:tcW w:type="dxa" w:w="680"/>
          </w:tcPr>
          <w:p>
            <w:r/>
            <w:r>
              <w:rPr>
                <w:sz w:val="15"/>
              </w:rPr>
              <w:t>49.60</w:t>
            </w:r>
          </w:p>
        </w:tc>
        <w:tc>
          <w:tcPr>
            <w:tcW w:type="dxa" w:w="794"/>
          </w:tcPr>
          <w:p>
            <w:r/>
            <w:r>
              <w:rPr>
                <w:sz w:val="15"/>
              </w:rPr>
              <w:t>Gl 288</w:t>
            </w:r>
          </w:p>
        </w:tc>
        <w:tc>
          <w:tcPr>
            <w:tcW w:type="dxa" w:w="1247"/>
          </w:tcPr>
          <w:p>
            <w:r/>
            <w:r>
              <w:rPr>
                <w:sz w:val="15"/>
              </w:rPr>
            </w:r>
          </w:p>
        </w:tc>
        <w:tc>
          <w:tcPr>
            <w:tcW w:type="dxa" w:w="2835"/>
          </w:tcPr>
          <w:p>
            <w:r/>
            <w:r>
              <w:rPr>
                <w:sz w:val="15"/>
              </w:rPr>
            </w:r>
          </w:p>
        </w:tc>
      </w:tr>
      <w:tr>
        <w:tc>
          <w:tcPr>
            <w:tcW w:type="dxa" w:w="1928"/>
          </w:tcPr>
          <w:p>
            <w:r/>
            <w:r>
              <w:rPr>
                <w:sz w:val="15"/>
              </w:rPr>
              <w:t>19 Draconis</w:t>
            </w:r>
          </w:p>
        </w:tc>
        <w:tc>
          <w:tcPr>
            <w:tcW w:type="dxa" w:w="765"/>
          </w:tcPr>
          <w:p>
            <w:r/>
            <w:r>
              <w:rPr>
                <w:sz w:val="15"/>
              </w:rPr>
              <w:t>16 55.6</w:t>
            </w:r>
          </w:p>
        </w:tc>
        <w:tc>
          <w:tcPr>
            <w:tcW w:type="dxa" w:w="765"/>
          </w:tcPr>
          <w:p>
            <w:r/>
            <w:r>
              <w:rPr>
                <w:sz w:val="15"/>
              </w:rPr>
              <w:t>+65 09</w:t>
            </w:r>
          </w:p>
        </w:tc>
        <w:tc>
          <w:tcPr>
            <w:tcW w:type="dxa" w:w="624"/>
          </w:tcPr>
          <w:p>
            <w:r/>
            <w:r>
              <w:rPr>
                <w:sz w:val="15"/>
              </w:rPr>
              <w:t>95.7</w:t>
            </w:r>
          </w:p>
        </w:tc>
        <w:tc>
          <w:tcPr>
            <w:tcW w:type="dxa" w:w="624"/>
          </w:tcPr>
          <w:p>
            <w:r/>
            <w:r>
              <w:rPr>
                <w:sz w:val="15"/>
              </w:rPr>
              <w:t>+36.5</w:t>
            </w:r>
          </w:p>
        </w:tc>
        <w:tc>
          <w:tcPr>
            <w:tcW w:type="dxa" w:w="1644"/>
          </w:tcPr>
          <w:p>
            <w:r/>
            <w:r>
              <w:rPr>
                <w:sz w:val="15"/>
              </w:rPr>
              <w:t>F6V</w:t>
            </w:r>
          </w:p>
        </w:tc>
        <w:tc>
          <w:tcPr>
            <w:tcW w:type="dxa" w:w="624"/>
          </w:tcPr>
          <w:p>
            <w:r/>
            <w:r>
              <w:rPr>
                <w:sz w:val="15"/>
              </w:rPr>
              <w:t>4.88</w:t>
            </w:r>
          </w:p>
        </w:tc>
        <w:tc>
          <w:tcPr>
            <w:tcW w:type="dxa" w:w="624"/>
          </w:tcPr>
          <w:p>
            <w:r/>
            <w:r>
              <w:rPr>
                <w:sz w:val="15"/>
              </w:rPr>
              <w:t>3.96</w:t>
            </w:r>
          </w:p>
        </w:tc>
        <w:tc>
          <w:tcPr>
            <w:tcW w:type="dxa" w:w="765"/>
          </w:tcPr>
          <w:p>
            <w:r/>
            <w:r>
              <w:rPr>
                <w:sz w:val="15"/>
              </w:rPr>
              <w:t>65.54</w:t>
            </w:r>
          </w:p>
        </w:tc>
        <w:tc>
          <w:tcPr>
            <w:tcW w:type="dxa" w:w="680"/>
          </w:tcPr>
          <w:p>
            <w:r/>
            <w:r>
              <w:rPr>
                <w:sz w:val="15"/>
              </w:rPr>
              <w:t>49.80</w:t>
            </w:r>
          </w:p>
        </w:tc>
        <w:tc>
          <w:tcPr>
            <w:tcW w:type="dxa" w:w="794"/>
          </w:tcPr>
          <w:p>
            <w:r/>
            <w:r>
              <w:rPr>
                <w:sz w:val="15"/>
              </w:rPr>
              <w:t>Gl 648</w:t>
            </w:r>
          </w:p>
        </w:tc>
        <w:tc>
          <w:tcPr>
            <w:tcW w:type="dxa" w:w="1247"/>
          </w:tcPr>
          <w:p>
            <w:r/>
            <w:r>
              <w:rPr>
                <w:sz w:val="15"/>
              </w:rPr>
            </w:r>
          </w:p>
        </w:tc>
        <w:tc>
          <w:tcPr>
            <w:tcW w:type="dxa" w:w="2835"/>
          </w:tcPr>
          <w:p>
            <w:r/>
            <w:r>
              <w:rPr>
                <w:sz w:val="15"/>
              </w:rPr>
            </w:r>
          </w:p>
        </w:tc>
      </w:tr>
    </w:tbl>
    <w:p>
      <w:r>
        <w:t>Column 1: Bayer/Flamsteed designation, or the star’s number in the Harvard Revised Bright Star Catalogue (HR). Columns 2–3: right ascension (hours, minutes) and declination (degrees, minutes), epoch 2000. Columns 4–5: galactic longitude and latitude. Column 6: spectral class of the stars in the system. Column 7: apparent visual magnitude. Column 8: absolute magnitude (the magnitude at 32.6 light years). Column 9: parallax in milliarcseconds. Column 10: distance in light years (= 3261.56 / parallax). Column 11: number in the Gliese Catalogue of Nearby Stars. Column 12: proper name. Column 13: notes.</w:t>
      </w:r>
    </w:p>
    <w:p>
      <w:r>
        <w:t>On the Atlas list but now measured just beyond 50 light years: Xi Ursae Majoris, HR5864, Mu Arae.</w:t>
      </w:r>
    </w:p>
    <w:p>
      <w:pPr>
        <w:pStyle w:val="Heading1"/>
      </w:pPr>
      <w:r>
        <w:t>Maps</w:t>
      </w:r>
    </w:p>
    <w:p>
      <w:r>
        <w:drawing>
          <wp:inline xmlns:a="http://schemas.openxmlformats.org/drawingml/2006/main" xmlns:pic="http://schemas.openxmlformats.org/drawingml/2006/picture">
            <wp:extent cx="8820000" cy="6966239"/>
            <wp:docPr id="1" name="Picture 1"/>
            <wp:cNvGraphicFramePr>
              <a:graphicFrameLocks noChangeAspect="1"/>
            </wp:cNvGraphicFramePr>
            <a:graphic>
              <a:graphicData uri="http://schemas.openxmlformats.org/drawingml/2006/picture">
                <pic:pic>
                  <pic:nvPicPr>
                    <pic:cNvPr id="0" name="plane_map_within_50ly.png"/>
                    <pic:cNvPicPr/>
                  </pic:nvPicPr>
                  <pic:blipFill>
                    <a:blip r:embed="rId9"/>
                    <a:stretch>
                      <a:fillRect/>
                    </a:stretch>
                  </pic:blipFill>
                  <pic:spPr>
                    <a:xfrm>
                      <a:off x="0" y="0"/>
                      <a:ext cx="8820000" cy="6966239"/>
                    </a:xfrm>
                    <a:prstGeom prst="rect"/>
                  </pic:spPr>
                </pic:pic>
              </a:graphicData>
            </a:graphic>
          </wp:inline>
        </w:drawing>
      </w:r>
    </w:p>
    <w:p>
      <w:r>
        <w:drawing>
          <wp:inline xmlns:a="http://schemas.openxmlformats.org/drawingml/2006/main" xmlns:pic="http://schemas.openxmlformats.org/drawingml/2006/picture">
            <wp:extent cx="8820000" cy="5842388"/>
            <wp:docPr id="2" name="Picture 2"/>
            <wp:cNvGraphicFramePr>
              <a:graphicFrameLocks noChangeAspect="1"/>
            </wp:cNvGraphicFramePr>
            <a:graphic>
              <a:graphicData uri="http://schemas.openxmlformats.org/drawingml/2006/picture">
                <pic:pic>
                  <pic:nvPicPr>
                    <pic:cNvPr id="0" name="sky_galactic_within_50ly.png"/>
                    <pic:cNvPicPr/>
                  </pic:nvPicPr>
                  <pic:blipFill>
                    <a:blip r:embed="rId10"/>
                    <a:stretch>
                      <a:fillRect/>
                    </a:stretch>
                  </pic:blipFill>
                  <pic:spPr>
                    <a:xfrm>
                      <a:off x="0" y="0"/>
                      <a:ext cx="8820000" cy="5842388"/>
                    </a:xfrm>
                    <a:prstGeom prst="rect"/>
                  </pic:spPr>
                </pic:pic>
              </a:graphicData>
            </a:graphic>
          </wp:inline>
        </w:drawing>
      </w:r>
    </w:p>
    <w:p>
      <w:r>
        <w:drawing>
          <wp:inline xmlns:a="http://schemas.openxmlformats.org/drawingml/2006/main" xmlns:pic="http://schemas.openxmlformats.org/drawingml/2006/picture">
            <wp:extent cx="8820000" cy="4986881"/>
            <wp:docPr id="3" name="Picture 3"/>
            <wp:cNvGraphicFramePr>
              <a:graphicFrameLocks noChangeAspect="1"/>
            </wp:cNvGraphicFramePr>
            <a:graphic>
              <a:graphicData uri="http://schemas.openxmlformats.org/drawingml/2006/picture">
                <pic:pic>
                  <pic:nvPicPr>
                    <pic:cNvPr id="0" name="positions_around_sun_50ly.png"/>
                    <pic:cNvPicPr/>
                  </pic:nvPicPr>
                  <pic:blipFill>
                    <a:blip r:embed="rId11"/>
                    <a:stretch>
                      <a:fillRect/>
                    </a:stretch>
                  </pic:blipFill>
                  <pic:spPr>
                    <a:xfrm>
                      <a:off x="0" y="0"/>
                      <a:ext cx="8820000" cy="4986881"/>
                    </a:xfrm>
                    <a:prstGeom prst="rect"/>
                  </pic:spPr>
                </pic:pic>
              </a:graphicData>
            </a:graphic>
          </wp:inline>
        </w:drawing>
      </w:r>
    </w:p>
    <w:p>
      <w:r>
        <w:drawing>
          <wp:inline xmlns:a="http://schemas.openxmlformats.org/drawingml/2006/main" xmlns:pic="http://schemas.openxmlformats.org/drawingml/2006/picture">
            <wp:extent cx="8820000" cy="5355861"/>
            <wp:docPr id="4" name="Picture 4"/>
            <wp:cNvGraphicFramePr>
              <a:graphicFrameLocks noChangeAspect="1"/>
            </wp:cNvGraphicFramePr>
            <a:graphic>
              <a:graphicData uri="http://schemas.openxmlformats.org/drawingml/2006/picture">
                <pic:pic>
                  <pic:nvPicPr>
                    <pic:cNvPr id="0" name="proper_motion_within_50ly.png"/>
                    <pic:cNvPicPr/>
                  </pic:nvPicPr>
                  <pic:blipFill>
                    <a:blip r:embed="rId12"/>
                    <a:stretch>
                      <a:fillRect/>
                    </a:stretch>
                  </pic:blipFill>
                  <pic:spPr>
                    <a:xfrm>
                      <a:off x="0" y="0"/>
                      <a:ext cx="8820000" cy="5355861"/>
                    </a:xfrm>
                    <a:prstGeom prst="rect"/>
                  </pic:spPr>
                </pic:pic>
              </a:graphicData>
            </a:graphic>
          </wp:inline>
        </w:drawing>
      </w:r>
    </w:p>
    <w:p>
      <w:pPr>
        <w:pStyle w:val="Heading1"/>
      </w:pPr>
      <w:r>
        <w:t>Sources</w:t>
      </w:r>
    </w:p>
    <w:p>
      <w:pPr>
        <w:pStyle w:val="ListBullet"/>
      </w:pPr>
      <w:r>
        <w:t>van Leeuwen F. (2007), Hipparcos, the New Reduction of the Raw Data (parallaxes, proper motions), VizieR I/311.</w:t>
      </w:r>
    </w:p>
    <w:p>
      <w:pPr>
        <w:pStyle w:val="ListBullet"/>
      </w:pPr>
      <w:r>
        <w:t>ESA (1997), The Hipparcos and Tycho Catalogues (magnitudes, spectral types), VizieR I/239.</w:t>
      </w:r>
    </w:p>
    <w:p>
      <w:pPr>
        <w:pStyle w:val="ListBullet"/>
      </w:pPr>
      <w:r>
        <w:t>Kostjuk N.D. (2002), HD-DM-GC-HR-HIP-Bayer-Flamsteed Cross Index, VizieR IV/27A.</w:t>
      </w:r>
    </w:p>
    <w:p>
      <w:pPr>
        <w:pStyle w:val="ListBullet"/>
      </w:pPr>
      <w:r>
        <w:t>Gaia Collaboration (2023), Gaia Data Release 3 (stars too faint for Hipparcos), ESA Gaia Archive.</w:t>
      </w:r>
    </w:p>
    <w:p>
      <w:pPr>
        <w:pStyle w:val="ListBullet"/>
      </w:pPr>
      <w:r>
        <w:t>Gontcharov G.A. (2006), Pulkovo Compilation of Radial Velocities for 35,495 Hipparcos stars, VizieR III/252.</w:t>
      </w:r>
    </w:p>
    <w:p>
      <w:pPr>
        <w:pStyle w:val="ListBullet"/>
      </w:pPr>
      <w:r>
        <w:t>NASA Exoplanet Archive, Planetary Systems Composite Parameters, exoplanetarchive.ipac.caltech.edu, accessed 11 October 2026.</w:t>
      </w:r>
    </w:p>
    <w:p>
      <w:pPr>
        <w:pStyle w:val="ListBullet"/>
      </w:pPr>
      <w:r>
        <w:t>Gliese W., Jahreiß H. (1991), Third Catalogue of Nearby Stars; Hoffleit D., Warren W. (1991), Bright Star Catalogue, 5th ed.</w:t>
      </w:r>
    </w:p>
    <w:p>
      <w:pPr>
        <w:pStyle w:val="ListBullet"/>
      </w:pPr>
      <w:r>
        <w:t>King J.R. et al. (2003), Stellar Kinematic Groups II: the Ursa Major Group, Astronomical Journal 125, 1980.</w:t>
      </w:r>
    </w:p>
    <w:p>
      <w:pPr>
        <w:pStyle w:val="ListBullet"/>
      </w:pPr>
      <w:r>
        <w:t>Powell R., An Atlas of the Universe, “Stars within 50 light years” (atlasoftheuniverse.com): layout, Gliese numbers, combined spectral classes and notes.</w:t>
      </w:r>
    </w:p>
    <w:sectPr w:rsidR="00FC693F" w:rsidRPr="0006063C" w:rsidSect="00034616">
      <w:pgSz w:w="15840" w:h="12240" w:orient="landscape"/>
      <w:pgMar w:top="737" w:right="737" w:bottom="737" w:left="7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